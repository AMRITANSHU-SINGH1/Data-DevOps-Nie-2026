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945BD" w14:textId="0800AEC6" w:rsidR="00EA415A" w:rsidRDefault="00000000">
      <w:pPr>
        <w:pStyle w:val="Title"/>
        <w:jc w:val="center"/>
      </w:pPr>
      <w:r>
        <w:t>GitHub Actions Telemetry Dashboard Setup Guide</w:t>
      </w:r>
      <w:r w:rsidR="003E10A2">
        <w:t xml:space="preserve"> – Day 1</w:t>
      </w:r>
    </w:p>
    <w:p w14:paraId="2D0521A1" w14:textId="77777777" w:rsidR="00EA415A" w:rsidRDefault="00000000">
      <w:pPr>
        <w:pStyle w:val="Heading1"/>
      </w:pPr>
      <w:r>
        <w:t>1. Create the workspace in Windows</w:t>
      </w:r>
    </w:p>
    <w:p w14:paraId="38E7D949" w14:textId="77777777" w:rsidR="00EA415A" w:rsidRDefault="00000000">
      <w:r>
        <w:t>Open PowerShell or Command Prompt on your Windows machine and run:</w:t>
      </w:r>
    </w:p>
    <w:p w14:paraId="31878E0D" w14:textId="77777777" w:rsidR="00EA415A" w:rsidRDefault="00000000">
      <w:pPr>
        <w:ind w:left="720"/>
      </w:pPr>
      <w:r>
        <w:rPr>
          <w:rFonts w:ascii="Courier New" w:hAnsi="Courier New"/>
          <w:sz w:val="19"/>
        </w:rPr>
        <w:t>mkdir C:\github-actions-dashboard</w:t>
      </w:r>
      <w:r>
        <w:rPr>
          <w:rFonts w:ascii="Courier New" w:hAnsi="Courier New"/>
          <w:sz w:val="19"/>
        </w:rPr>
        <w:br/>
        <w:t>cd C:\github-actions-dashboard</w:t>
      </w:r>
    </w:p>
    <w:p w14:paraId="38615BF8" w14:textId="77777777" w:rsidR="00EA415A" w:rsidRDefault="00000000">
      <w:r>
        <w:t>(You can change the C:\ path to wherever you prefer to keep your projects).</w:t>
      </w:r>
    </w:p>
    <w:p w14:paraId="0A120B5E" w14:textId="77777777" w:rsidR="00EA415A" w:rsidRDefault="00000000">
      <w:pPr>
        <w:pStyle w:val="Heading1"/>
      </w:pPr>
      <w:r>
        <w:t>2. Open the folder in VS Code</w:t>
      </w:r>
    </w:p>
    <w:p w14:paraId="714AD98E" w14:textId="77777777" w:rsidR="00EA415A" w:rsidRDefault="00000000">
      <w:r>
        <w:t>Requires the 'Dev Containers' extension.</w:t>
      </w:r>
      <w:r>
        <w:br/>
        <w:t>Since VS Code is installed on Windows, you can launch it directly from this folder:</w:t>
      </w:r>
    </w:p>
    <w:p w14:paraId="5F891691" w14:textId="77777777" w:rsidR="00EA415A" w:rsidRDefault="00000000">
      <w:pPr>
        <w:ind w:left="720"/>
      </w:pPr>
      <w:r>
        <w:rPr>
          <w:rFonts w:ascii="Courier New" w:hAnsi="Courier New"/>
          <w:sz w:val="19"/>
        </w:rPr>
        <w:t>code .</w:t>
      </w:r>
    </w:p>
    <w:p w14:paraId="2933ADCA" w14:textId="77777777" w:rsidR="00EA415A" w:rsidRDefault="00000000">
      <w:r>
        <w:t>Once VS Code opens, ensure you have the Dev Containers extension installed (search for it in the Extensions tab on the left sidebar).</w:t>
      </w:r>
    </w:p>
    <w:p w14:paraId="3E9EF48D" w14:textId="77777777" w:rsidR="00EA415A" w:rsidRDefault="00000000">
      <w:pPr>
        <w:pStyle w:val="Heading1"/>
      </w:pPr>
      <w:r>
        <w:t>3. Define the DevContainer</w:t>
      </w:r>
    </w:p>
    <w:p w14:paraId="73189AB7" w14:textId="77777777" w:rsidR="00EA415A" w:rsidRDefault="00000000">
      <w:r>
        <w:t>In VS Code, click the New Folder icon and name it .devcontainer. Inside it, create devcontainer.json and paste:</w:t>
      </w:r>
    </w:p>
    <w:p w14:paraId="11F441FD" w14:textId="77777777" w:rsidR="00EA415A" w:rsidRDefault="00000000">
      <w:pPr>
        <w:ind w:left="720"/>
      </w:pPr>
      <w:r>
        <w:rPr>
          <w:rFonts w:ascii="Courier New" w:hAnsi="Courier New"/>
          <w:sz w:val="19"/>
        </w:rPr>
        <w:t>{</w:t>
      </w:r>
      <w:r>
        <w:rPr>
          <w:rFonts w:ascii="Courier New" w:hAnsi="Courier New"/>
          <w:sz w:val="19"/>
        </w:rPr>
        <w:br/>
        <w:t xml:space="preserve">  "name": "Data-DevOps Python Environment",</w:t>
      </w:r>
      <w:r>
        <w:rPr>
          <w:rFonts w:ascii="Courier New" w:hAnsi="Courier New"/>
          <w:sz w:val="19"/>
        </w:rPr>
        <w:br/>
        <w:t xml:space="preserve">  "image": "mcr.microsoft.com/devcontainers/python:1-3.11-bullseye",</w:t>
      </w:r>
      <w:r>
        <w:rPr>
          <w:rFonts w:ascii="Courier New" w:hAnsi="Courier New"/>
          <w:sz w:val="19"/>
        </w:rPr>
        <w:br/>
        <w:t xml:space="preserve">  "customizations": {</w:t>
      </w:r>
      <w:r>
        <w:rPr>
          <w:rFonts w:ascii="Courier New" w:hAnsi="Courier New"/>
          <w:sz w:val="19"/>
        </w:rPr>
        <w:br/>
        <w:t xml:space="preserve">    "vscode": {</w:t>
      </w:r>
      <w:r>
        <w:rPr>
          <w:rFonts w:ascii="Courier New" w:hAnsi="Courier New"/>
          <w:sz w:val="19"/>
        </w:rPr>
        <w:br/>
        <w:t xml:space="preserve">      "settings": {</w:t>
      </w:r>
      <w:r>
        <w:rPr>
          <w:rFonts w:ascii="Courier New" w:hAnsi="Courier New"/>
          <w:sz w:val="19"/>
        </w:rPr>
        <w:br/>
        <w:t xml:space="preserve">        "python.defaultInterpreterPath": "/usr/local/bin/python"</w:t>
      </w:r>
      <w:r>
        <w:rPr>
          <w:rFonts w:ascii="Courier New" w:hAnsi="Courier New"/>
          <w:sz w:val="19"/>
        </w:rPr>
        <w:br/>
        <w:t xml:space="preserve">      },</w:t>
      </w:r>
      <w:r>
        <w:rPr>
          <w:rFonts w:ascii="Courier New" w:hAnsi="Courier New"/>
          <w:sz w:val="19"/>
        </w:rPr>
        <w:br/>
        <w:t xml:space="preserve">      "extensions": [</w:t>
      </w:r>
      <w:r>
        <w:rPr>
          <w:rFonts w:ascii="Courier New" w:hAnsi="Courier New"/>
          <w:sz w:val="19"/>
        </w:rPr>
        <w:br/>
        <w:t xml:space="preserve">        "ms-python.python",</w:t>
      </w:r>
      <w:r>
        <w:rPr>
          <w:rFonts w:ascii="Courier New" w:hAnsi="Courier New"/>
          <w:sz w:val="19"/>
        </w:rPr>
        <w:br/>
        <w:t xml:space="preserve">        "ms-python.black-formatter"</w:t>
      </w:r>
      <w:r>
        <w:rPr>
          <w:rFonts w:ascii="Courier New" w:hAnsi="Courier New"/>
          <w:sz w:val="19"/>
        </w:rPr>
        <w:br/>
        <w:t xml:space="preserve">      ]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 xml:space="preserve">  },</w:t>
      </w:r>
      <w:r>
        <w:rPr>
          <w:rFonts w:ascii="Courier New" w:hAnsi="Courier New"/>
          <w:sz w:val="19"/>
        </w:rPr>
        <w:br/>
        <w:t xml:space="preserve">  "forwardPorts": [8501],</w:t>
      </w:r>
      <w:r>
        <w:rPr>
          <w:rFonts w:ascii="Courier New" w:hAnsi="Courier New"/>
          <w:sz w:val="19"/>
        </w:rPr>
        <w:br/>
        <w:t xml:space="preserve">  "portsAttributes": {</w:t>
      </w:r>
      <w:r>
        <w:rPr>
          <w:rFonts w:ascii="Courier New" w:hAnsi="Courier New"/>
          <w:sz w:val="19"/>
        </w:rPr>
        <w:br/>
        <w:t xml:space="preserve">    "8501": {</w:t>
      </w:r>
      <w:r>
        <w:rPr>
          <w:rFonts w:ascii="Courier New" w:hAnsi="Courier New"/>
          <w:sz w:val="19"/>
        </w:rPr>
        <w:br/>
        <w:t xml:space="preserve">      "label": "Streamlit App",</w:t>
      </w:r>
      <w:r>
        <w:rPr>
          <w:rFonts w:ascii="Courier New" w:hAnsi="Courier New"/>
          <w:sz w:val="19"/>
        </w:rPr>
        <w:br/>
        <w:t xml:space="preserve">      "onAutoForward": "notify"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 xml:space="preserve">  },</w:t>
      </w:r>
      <w:r>
        <w:rPr>
          <w:rFonts w:ascii="Courier New" w:hAnsi="Courier New"/>
          <w:sz w:val="19"/>
        </w:rPr>
        <w:br/>
        <w:t xml:space="preserve">  "postCreateCommand": "pip install -r requirements.txt"</w:t>
      </w:r>
      <w:r>
        <w:rPr>
          <w:rFonts w:ascii="Courier New" w:hAnsi="Courier New"/>
          <w:sz w:val="19"/>
        </w:rPr>
        <w:br/>
        <w:t>}</w:t>
      </w:r>
    </w:p>
    <w:p w14:paraId="629442C7" w14:textId="77777777" w:rsidR="00EA415A" w:rsidRDefault="00000000">
      <w:pPr>
        <w:pStyle w:val="Heading1"/>
      </w:pPr>
      <w:r>
        <w:t>4. Add dependencies</w:t>
      </w:r>
    </w:p>
    <w:p w14:paraId="6CD2AB26" w14:textId="77777777" w:rsidR="00EA415A" w:rsidRDefault="00000000">
      <w:r>
        <w:t>Click outside the .devcontainer folder so you are in the main project directory. Create requirements.txt and add:</w:t>
      </w:r>
    </w:p>
    <w:p w14:paraId="68FCCF5B" w14:textId="77777777" w:rsidR="00EA415A" w:rsidRDefault="00000000">
      <w:pPr>
        <w:ind w:left="720"/>
      </w:pPr>
      <w:r>
        <w:rPr>
          <w:rFonts w:ascii="Courier New" w:hAnsi="Courier New"/>
          <w:sz w:val="19"/>
        </w:rPr>
        <w:t>pandas==2.2.1</w:t>
      </w:r>
      <w:r>
        <w:rPr>
          <w:rFonts w:ascii="Courier New" w:hAnsi="Courier New"/>
          <w:sz w:val="19"/>
        </w:rPr>
        <w:br/>
        <w:t>numpy==1.26.4</w:t>
      </w:r>
      <w:r>
        <w:rPr>
          <w:rFonts w:ascii="Courier New" w:hAnsi="Courier New"/>
          <w:sz w:val="19"/>
        </w:rPr>
        <w:br/>
        <w:t>streamlit==1.32.2</w:t>
      </w:r>
      <w:r>
        <w:rPr>
          <w:rFonts w:ascii="Courier New" w:hAnsi="Courier New"/>
          <w:sz w:val="19"/>
        </w:rPr>
        <w:br/>
        <w:t>plotly==5.20.0</w:t>
      </w:r>
    </w:p>
    <w:p w14:paraId="45ABCE52" w14:textId="77777777" w:rsidR="00EA415A" w:rsidRDefault="00000000">
      <w:pPr>
        <w:pStyle w:val="Heading1"/>
      </w:pPr>
      <w:r>
        <w:t>5. Launch the Container</w:t>
      </w:r>
    </w:p>
    <w:p w14:paraId="6B16E7B8" w14:textId="77777777" w:rsidR="00EA415A" w:rsidRDefault="00000000">
      <w:r>
        <w:t>Docker Desktop must be running.</w:t>
      </w:r>
      <w:r>
        <w:br/>
        <w:t>Make sure Docker Desktop is open and running on Windows.</w:t>
      </w:r>
      <w:r>
        <w:br/>
        <w:t>Then, in VS Code, press Ctrl+Shift+P to open the Command Palette. Type Dev Containers: Reopen in Container and hit Enter.</w:t>
      </w:r>
      <w:r>
        <w:br/>
        <w:t>To verify it worked, wait for the window to reload, then press Ctrl+` to open the VS Code terminal. If the prompt looks like vscode@something:/workspaces/github-actions-dashboard$, you are successfully inside the Linux container.</w:t>
      </w:r>
    </w:p>
    <w:p w14:paraId="68C46611" w14:textId="77777777" w:rsidR="00EA415A" w:rsidRDefault="00000000">
      <w:pPr>
        <w:pStyle w:val="Heading1"/>
      </w:pPr>
      <w:r>
        <w:t>Part II: The Application Code</w:t>
      </w:r>
    </w:p>
    <w:p w14:paraId="518C8D7D" w14:textId="77777777" w:rsidR="00EA415A" w:rsidRDefault="00000000">
      <w:pPr>
        <w:pStyle w:val="Heading2"/>
      </w:pPr>
      <w:r>
        <w:t>1. The Mock Data Generator</w:t>
      </w:r>
    </w:p>
    <w:p w14:paraId="181CE328" w14:textId="77777777" w:rsidR="00EA415A" w:rsidRDefault="00000000">
      <w:r>
        <w:t>Run this first to simulate 30 days of pipeline telemetry.</w:t>
      </w:r>
    </w:p>
    <w:p w14:paraId="27433AD7" w14:textId="77777777" w:rsidR="00EA415A" w:rsidRDefault="00000000">
      <w:pPr>
        <w:ind w:left="720"/>
      </w:pPr>
      <w:r>
        <w:rPr>
          <w:rFonts w:ascii="Courier New" w:hAnsi="Courier New"/>
          <w:sz w:val="19"/>
        </w:rPr>
        <w:t>import pandas as pd</w:t>
      </w:r>
      <w:r>
        <w:rPr>
          <w:rFonts w:ascii="Courier New" w:hAnsi="Courier New"/>
          <w:sz w:val="19"/>
        </w:rPr>
        <w:br/>
        <w:t>import numpy as np</w:t>
      </w:r>
      <w:r>
        <w:rPr>
          <w:rFonts w:ascii="Courier New" w:hAnsi="Courier New"/>
          <w:sz w:val="19"/>
        </w:rPr>
        <w:br/>
        <w:t>from datetime import datetime, timedelta</w:t>
      </w:r>
      <w:r>
        <w:rPr>
          <w:rFonts w:ascii="Courier New" w:hAnsi="Courier New"/>
          <w:sz w:val="19"/>
        </w:rPr>
        <w:br/>
        <w:t>import random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 Configuration</w:t>
      </w:r>
      <w:r>
        <w:rPr>
          <w:rFonts w:ascii="Courier New" w:hAnsi="Courier New"/>
          <w:sz w:val="19"/>
        </w:rPr>
        <w:br/>
        <w:t>NUM_RUNS = 500</w:t>
      </w:r>
      <w:r>
        <w:rPr>
          <w:rFonts w:ascii="Courier New" w:hAnsi="Courier New"/>
          <w:sz w:val="19"/>
        </w:rPr>
        <w:br/>
        <w:t>TEAMS = ['Frontend', 'Backend', 'Data', 'Security']</w:t>
      </w:r>
      <w:r>
        <w:rPr>
          <w:rFonts w:ascii="Courier New" w:hAnsi="Courier New"/>
          <w:sz w:val="19"/>
        </w:rPr>
        <w:br/>
        <w:t>WORKFLOWS = ['Build &amp; Test', 'Deploy to Staging', 'Security Scan', 'Deploy to Prod']</w:t>
      </w:r>
      <w:r>
        <w:rPr>
          <w:rFonts w:ascii="Courier New" w:hAnsi="Courier New"/>
          <w:sz w:val="19"/>
        </w:rPr>
        <w:br/>
        <w:t>STATUSES = ['success', 'success', 'success', 'failure', 'cancelled'] # Weighted for more successes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 Generate timestamps over the last 30 days</w:t>
      </w:r>
      <w:r>
        <w:rPr>
          <w:rFonts w:ascii="Courier New" w:hAnsi="Courier New"/>
          <w:sz w:val="19"/>
        </w:rPr>
        <w:br/>
        <w:t>end_date = datetime.now()</w:t>
      </w:r>
      <w:r>
        <w:rPr>
          <w:rFonts w:ascii="Courier New" w:hAnsi="Courier New"/>
          <w:sz w:val="19"/>
        </w:rPr>
        <w:br/>
        <w:t>start_date = end_date - timedelta(days=30)</w:t>
      </w:r>
      <w:r>
        <w:rPr>
          <w:rFonts w:ascii="Courier New" w:hAnsi="Courier New"/>
          <w:sz w:val="19"/>
        </w:rPr>
        <w:br/>
        <w:t>timestamps = [start_date + timedelta(seconds=random.randint(0, int((end_date - start_date).total_seconds()))) for _ in range(NUM_RUNS)]</w:t>
      </w:r>
      <w:r>
        <w:rPr>
          <w:rFonts w:ascii="Courier New" w:hAnsi="Courier New"/>
          <w:sz w:val="19"/>
        </w:rPr>
        <w:br/>
        <w:t>timestamps.sort()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data = {</w:t>
      </w:r>
      <w:r>
        <w:rPr>
          <w:rFonts w:ascii="Courier New" w:hAnsi="Courier New"/>
          <w:sz w:val="19"/>
        </w:rPr>
        <w:br/>
        <w:t xml:space="preserve">    'run_id': range(1000, 1000 + NUM_RUNS),</w:t>
      </w:r>
      <w:r>
        <w:rPr>
          <w:rFonts w:ascii="Courier New" w:hAnsi="Courier New"/>
          <w:sz w:val="19"/>
        </w:rPr>
        <w:br/>
        <w:t xml:space="preserve">    'timestamp': timestamps,</w:t>
      </w:r>
      <w:r>
        <w:rPr>
          <w:rFonts w:ascii="Courier New" w:hAnsi="Courier New"/>
          <w:sz w:val="19"/>
        </w:rPr>
        <w:br/>
        <w:t xml:space="preserve">    'team': [random.choice(TEAMS) for _ in range(NUM_RUNS)],</w:t>
      </w:r>
      <w:r>
        <w:rPr>
          <w:rFonts w:ascii="Courier New" w:hAnsi="Courier New"/>
          <w:sz w:val="19"/>
        </w:rPr>
        <w:br/>
        <w:t xml:space="preserve">    'workflow_name': [random.choice(WORKFLOWS) for _ in range(NUM_RUNS)],</w:t>
      </w:r>
      <w:r>
        <w:rPr>
          <w:rFonts w:ascii="Courier New" w:hAnsi="Courier New"/>
          <w:sz w:val="19"/>
        </w:rPr>
        <w:br/>
        <w:t xml:space="preserve">    'status': [random.choice(STATUSES) for _ in range(NUM_RUNS)],</w:t>
      </w:r>
      <w:r>
        <w:rPr>
          <w:rFonts w:ascii="Courier New" w:hAnsi="Courier New"/>
          <w:sz w:val="19"/>
        </w:rPr>
        <w:br/>
        <w:t xml:space="preserve">    'duration_seconds': np.random.normal(loc=120, scale=40, size=NUM_RUNS).astype(int), # Avg 2 mins, varying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df = pd.DataFrame(data)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 Add some realism: Failures take longer to timeout, Security scans take longer overall</w:t>
      </w:r>
      <w:r>
        <w:rPr>
          <w:rFonts w:ascii="Courier New" w:hAnsi="Courier New"/>
          <w:sz w:val="19"/>
        </w:rPr>
        <w:br/>
        <w:t>df.loc[df['status'] == 'failure', 'duration_seconds'] += np.random.randint(50, 150)</w:t>
      </w:r>
      <w:r>
        <w:rPr>
          <w:rFonts w:ascii="Courier New" w:hAnsi="Courier New"/>
          <w:sz w:val="19"/>
        </w:rPr>
        <w:br/>
        <w:t>df.loc[df['workflow_name'] == 'Security Scan', 'duration_seconds'] += np.random.randint(60, 200)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 Ensure no negative durations</w:t>
      </w:r>
      <w:r>
        <w:rPr>
          <w:rFonts w:ascii="Courier New" w:hAnsi="Courier New"/>
          <w:sz w:val="19"/>
        </w:rPr>
        <w:br/>
        <w:t>df['duration_seconds'] = df['duration_seconds'].clip(lower=10)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df.to_csv('workflow_logs.csv', index=False)</w:t>
      </w:r>
      <w:r>
        <w:rPr>
          <w:rFonts w:ascii="Courier New" w:hAnsi="Courier New"/>
          <w:sz w:val="19"/>
        </w:rPr>
        <w:br/>
        <w:t>print(f"Generated {NUM_RUNS} mock GitHub Actions logs in 'workflow_logs.csv'")</w:t>
      </w:r>
    </w:p>
    <w:p w14:paraId="5935249E" w14:textId="77777777" w:rsidR="00EA415A" w:rsidRDefault="00000000">
      <w:r>
        <w:t>Run it in the VS Code terminal: python generate_mock_data.py</w:t>
      </w:r>
    </w:p>
    <w:p w14:paraId="66CAAB6C" w14:textId="77777777" w:rsidR="00EA415A" w:rsidRDefault="00000000">
      <w:pPr>
        <w:pStyle w:val="Heading2"/>
      </w:pPr>
      <w:r>
        <w:t>2. The Streamlit App</w:t>
      </w:r>
    </w:p>
    <w:p w14:paraId="081F28E7" w14:textId="77777777" w:rsidR="00EA415A" w:rsidRDefault="00000000">
      <w:r>
        <w:t>This is the main application that reads the CSV and renders the UI.</w:t>
      </w:r>
    </w:p>
    <w:p w14:paraId="2E70D127" w14:textId="77777777" w:rsidR="00EA415A" w:rsidRDefault="00000000">
      <w:pPr>
        <w:ind w:left="720"/>
      </w:pPr>
      <w:r>
        <w:rPr>
          <w:rFonts w:ascii="Courier New" w:hAnsi="Courier New"/>
          <w:sz w:val="19"/>
        </w:rPr>
        <w:t>import streamlit as st</w:t>
      </w:r>
      <w:r>
        <w:rPr>
          <w:rFonts w:ascii="Courier New" w:hAnsi="Courier New"/>
          <w:sz w:val="19"/>
        </w:rPr>
        <w:br/>
        <w:t>import pandas as pd</w:t>
      </w:r>
      <w:r>
        <w:rPr>
          <w:rFonts w:ascii="Courier New" w:hAnsi="Courier New"/>
          <w:sz w:val="19"/>
        </w:rPr>
        <w:br/>
        <w:t>import plotly.express as px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 --- PAGE CONFIG ---</w:t>
      </w:r>
      <w:r>
        <w:rPr>
          <w:rFonts w:ascii="Courier New" w:hAnsi="Courier New"/>
          <w:sz w:val="19"/>
        </w:rPr>
        <w:br/>
        <w:t>st.set_page_config(page_title="CI/CD Pipeline Telemetry", page_icon="🚀", layout="wide")</w:t>
      </w:r>
      <w:r>
        <w:rPr>
          <w:rFonts w:ascii="Courier New" w:hAnsi="Courier New"/>
          <w:sz w:val="19"/>
        </w:rPr>
        <w:br/>
        <w:t>st.title("🚀 GitHub Actions Telemetry Dashboard")</w:t>
      </w:r>
      <w:r>
        <w:rPr>
          <w:rFonts w:ascii="Courier New" w:hAnsi="Courier New"/>
          <w:sz w:val="19"/>
        </w:rPr>
        <w:br/>
        <w:t>st.markdown("Monitoring pipeline health, build durations, and failure rates.")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 --- LOAD DATA ---</w:t>
      </w:r>
      <w:r>
        <w:rPr>
          <w:rFonts w:ascii="Courier New" w:hAnsi="Courier New"/>
          <w:sz w:val="19"/>
        </w:rPr>
        <w:br/>
        <w:t>@st.cache_data</w:t>
      </w:r>
      <w:r>
        <w:rPr>
          <w:rFonts w:ascii="Courier New" w:hAnsi="Courier New"/>
          <w:sz w:val="19"/>
        </w:rPr>
        <w:br/>
        <w:t>def load_data():</w:t>
      </w:r>
      <w:r>
        <w:rPr>
          <w:rFonts w:ascii="Courier New" w:hAnsi="Courier New"/>
          <w:sz w:val="19"/>
        </w:rPr>
        <w:br/>
        <w:t xml:space="preserve">    try:</w:t>
      </w:r>
      <w:r>
        <w:rPr>
          <w:rFonts w:ascii="Courier New" w:hAnsi="Courier New"/>
          <w:sz w:val="19"/>
        </w:rPr>
        <w:br/>
        <w:t xml:space="preserve">        df = pd.read_csv('workflow_logs.csv')</w:t>
      </w:r>
      <w:r>
        <w:rPr>
          <w:rFonts w:ascii="Courier New" w:hAnsi="Courier New"/>
          <w:sz w:val="19"/>
        </w:rPr>
        <w:br/>
        <w:t xml:space="preserve">        df['timestamp'] = pd.to_datetime(df['timestamp'])</w:t>
      </w:r>
      <w:r>
        <w:rPr>
          <w:rFonts w:ascii="Courier New" w:hAnsi="Courier New"/>
          <w:sz w:val="19"/>
        </w:rPr>
        <w:br/>
        <w:t xml:space="preserve">        return df</w:t>
      </w:r>
      <w:r>
        <w:rPr>
          <w:rFonts w:ascii="Courier New" w:hAnsi="Courier New"/>
          <w:sz w:val="19"/>
        </w:rPr>
        <w:br/>
        <w:t xml:space="preserve">    except FileNotFoundError:</w:t>
      </w:r>
      <w:r>
        <w:rPr>
          <w:rFonts w:ascii="Courier New" w:hAnsi="Courier New"/>
          <w:sz w:val="19"/>
        </w:rPr>
        <w:br/>
        <w:t xml:space="preserve">        st.error("Data not found. Run generate_mock_data.py first!")</w:t>
      </w:r>
      <w:r>
        <w:rPr>
          <w:rFonts w:ascii="Courier New" w:hAnsi="Courier New"/>
          <w:sz w:val="19"/>
        </w:rPr>
        <w:br/>
        <w:t xml:space="preserve">        st.stop()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df = load_data()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 --- SIDEBAR FILTERS ---</w:t>
      </w:r>
      <w:r>
        <w:rPr>
          <w:rFonts w:ascii="Courier New" w:hAnsi="Courier New"/>
          <w:sz w:val="19"/>
        </w:rPr>
        <w:br/>
        <w:t>st.sidebar.header("Filters")</w:t>
      </w:r>
      <w:r>
        <w:rPr>
          <w:rFonts w:ascii="Courier New" w:hAnsi="Courier New"/>
          <w:sz w:val="19"/>
        </w:rPr>
        <w:br/>
        <w:t>selected_teams = st.sidebar.multiselect("Select Teams", options=df['team'].unique(), default=df['team'].unique())</w:t>
      </w:r>
      <w:r>
        <w:rPr>
          <w:rFonts w:ascii="Courier New" w:hAnsi="Courier New"/>
          <w:sz w:val="19"/>
        </w:rPr>
        <w:br/>
        <w:t>selected_workflows = st.sidebar.multiselect("Select Workflows", options=df['workflow_name'].unique(), default=df['workflow_name'].unique())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filtered_df = df[(df['team'].isin(selected_teams)) &amp; (df['workflow_name'].isin(selected_workflows))]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 --- TOP LEVEL KPIs ---</w:t>
      </w:r>
      <w:r>
        <w:rPr>
          <w:rFonts w:ascii="Courier New" w:hAnsi="Courier New"/>
          <w:sz w:val="19"/>
        </w:rPr>
        <w:br/>
        <w:t>total_runs = len(filtered_df)</w:t>
      </w:r>
      <w:r>
        <w:rPr>
          <w:rFonts w:ascii="Courier New" w:hAnsi="Courier New"/>
          <w:sz w:val="19"/>
        </w:rPr>
        <w:br/>
        <w:t>success_rate = (len(filtered_df[filtered_df['status'] == 'success']) / total_runs) * 100 if total_runs &gt; 0 else 0</w:t>
      </w:r>
      <w:r>
        <w:rPr>
          <w:rFonts w:ascii="Courier New" w:hAnsi="Courier New"/>
          <w:sz w:val="19"/>
        </w:rPr>
        <w:br/>
        <w:t>avg_duration = filtered_df['duration_seconds'].mean()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col1, col2, col3 = st.columns(3)</w:t>
      </w:r>
      <w:r>
        <w:rPr>
          <w:rFonts w:ascii="Courier New" w:hAnsi="Courier New"/>
          <w:sz w:val="19"/>
        </w:rPr>
        <w:br/>
        <w:t>col1.metric("Total Workflow Runs", f"{total_runs}")</w:t>
      </w:r>
      <w:r>
        <w:rPr>
          <w:rFonts w:ascii="Courier New" w:hAnsi="Courier New"/>
          <w:sz w:val="19"/>
        </w:rPr>
        <w:br/>
        <w:t>col2.metric("Pipeline Success Rate", f"{success_rate:.1f}%")</w:t>
      </w:r>
      <w:r>
        <w:rPr>
          <w:rFonts w:ascii="Courier New" w:hAnsi="Courier New"/>
          <w:sz w:val="19"/>
        </w:rPr>
        <w:br/>
        <w:t>col3.metric("Avg Build Time", f"{avg_duration:.0f}s")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st.divider()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 --- VISUALIZATIONS ---</w:t>
      </w:r>
      <w:r>
        <w:rPr>
          <w:rFonts w:ascii="Courier New" w:hAnsi="Courier New"/>
          <w:sz w:val="19"/>
        </w:rPr>
        <w:br/>
        <w:t>col_left, col_right = st.columns(2)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with col_left:</w:t>
      </w:r>
      <w:r>
        <w:rPr>
          <w:rFonts w:ascii="Courier New" w:hAnsi="Courier New"/>
          <w:sz w:val="19"/>
        </w:rPr>
        <w:br/>
        <w:t xml:space="preserve">    st.subheader("Workflow Status by Team")</w:t>
      </w:r>
      <w:r>
        <w:rPr>
          <w:rFonts w:ascii="Courier New" w:hAnsi="Courier New"/>
          <w:sz w:val="19"/>
        </w:rPr>
        <w:br/>
        <w:t xml:space="preserve">    # Grouping data for the bar chart</w:t>
      </w:r>
      <w:r>
        <w:rPr>
          <w:rFonts w:ascii="Courier New" w:hAnsi="Courier New"/>
          <w:sz w:val="19"/>
        </w:rPr>
        <w:br/>
        <w:t xml:space="preserve">    team_status = filtered_df.groupby(['team', 'status']).size().reset_index(name='count')</w:t>
      </w:r>
      <w:r>
        <w:rPr>
          <w:rFonts w:ascii="Courier New" w:hAnsi="Courier New"/>
          <w:sz w:val="19"/>
        </w:rPr>
        <w:br/>
        <w:t xml:space="preserve">    fig_bar = px.bar(team_status, x='team', y='count', color='status', </w:t>
      </w:r>
      <w:r>
        <w:rPr>
          <w:rFonts w:ascii="Courier New" w:hAnsi="Courier New"/>
          <w:sz w:val="19"/>
        </w:rPr>
        <w:br/>
        <w:t xml:space="preserve">                     color_discrete_map={'success':'#28a745', 'failure':'#dc3545', 'cancelled':'#ffc107'},</w:t>
      </w:r>
      <w:r>
        <w:rPr>
          <w:rFonts w:ascii="Courier New" w:hAnsi="Courier New"/>
          <w:sz w:val="19"/>
        </w:rPr>
        <w:br/>
        <w:t xml:space="preserve">                     barmode='group')</w:t>
      </w:r>
      <w:r>
        <w:rPr>
          <w:rFonts w:ascii="Courier New" w:hAnsi="Courier New"/>
          <w:sz w:val="19"/>
        </w:rPr>
        <w:br/>
        <w:t xml:space="preserve">    st.plotly_chart(fig_bar, use_container_width=True)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with col_right:</w:t>
      </w:r>
      <w:r>
        <w:rPr>
          <w:rFonts w:ascii="Courier New" w:hAnsi="Courier New"/>
          <w:sz w:val="19"/>
        </w:rPr>
        <w:br/>
        <w:t xml:space="preserve">    st.subheader("Build Durations Distribution")</w:t>
      </w:r>
      <w:r>
        <w:rPr>
          <w:rFonts w:ascii="Courier New" w:hAnsi="Courier New"/>
          <w:sz w:val="19"/>
        </w:rPr>
        <w:br/>
        <w:t xml:space="preserve">    fig_hist = px.histogram(filtered_df, x="duration_seconds", color="workflow_name", </w:t>
      </w:r>
      <w:r>
        <w:rPr>
          <w:rFonts w:ascii="Courier New" w:hAnsi="Courier New"/>
          <w:sz w:val="19"/>
        </w:rPr>
        <w:br/>
        <w:t xml:space="preserve">                            nbins=30, opacity=0.7)</w:t>
      </w:r>
      <w:r>
        <w:rPr>
          <w:rFonts w:ascii="Courier New" w:hAnsi="Courier New"/>
          <w:sz w:val="19"/>
        </w:rPr>
        <w:br/>
        <w:t xml:space="preserve">    st.plotly_chart(fig_hist, use_container_width=True)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st.subheader("Pipeline Executions Over Time")</w:t>
      </w:r>
      <w:r>
        <w:rPr>
          <w:rFonts w:ascii="Courier New" w:hAnsi="Courier New"/>
          <w:sz w:val="19"/>
        </w:rPr>
        <w:br/>
        <w:t># Resample by day for a cleaner time series</w:t>
      </w:r>
      <w:r>
        <w:rPr>
          <w:rFonts w:ascii="Courier New" w:hAnsi="Courier New"/>
          <w:sz w:val="19"/>
        </w:rPr>
        <w:br/>
        <w:t>time_series = filtered_df.set_index('timestamp').resample('D').size().reset_index(name='runs')</w:t>
      </w:r>
      <w:r>
        <w:rPr>
          <w:rFonts w:ascii="Courier New" w:hAnsi="Courier New"/>
          <w:sz w:val="19"/>
        </w:rPr>
        <w:br/>
        <w:t>fig_line = px.line(time_series, x='timestamp', y='runs', markers=True)</w:t>
      </w:r>
      <w:r>
        <w:rPr>
          <w:rFonts w:ascii="Courier New" w:hAnsi="Courier New"/>
          <w:sz w:val="19"/>
        </w:rPr>
        <w:br/>
        <w:t>st.plotly_chart(fig_line, use_container_width=True)</w:t>
      </w:r>
    </w:p>
    <w:p w14:paraId="39149797" w14:textId="77777777" w:rsidR="00EA415A" w:rsidRDefault="00000000">
      <w:r>
        <w:t>Run it in the VS Code terminal: streamlit run app.py</w:t>
      </w:r>
    </w:p>
    <w:p w14:paraId="66084E33" w14:textId="77777777" w:rsidR="00EA415A" w:rsidRDefault="00000000">
      <w:r>
        <w:t>VS Code should pop up a notification asking if you want to open it in a browser, or you can just head to http://localhost:8501.</w:t>
      </w:r>
    </w:p>
    <w:sectPr w:rsidR="00EA41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238616">
    <w:abstractNumId w:val="8"/>
  </w:num>
  <w:num w:numId="2" w16cid:durableId="591865071">
    <w:abstractNumId w:val="6"/>
  </w:num>
  <w:num w:numId="3" w16cid:durableId="677584586">
    <w:abstractNumId w:val="5"/>
  </w:num>
  <w:num w:numId="4" w16cid:durableId="1862274940">
    <w:abstractNumId w:val="4"/>
  </w:num>
  <w:num w:numId="5" w16cid:durableId="1083835544">
    <w:abstractNumId w:val="7"/>
  </w:num>
  <w:num w:numId="6" w16cid:durableId="183398297">
    <w:abstractNumId w:val="3"/>
  </w:num>
  <w:num w:numId="7" w16cid:durableId="530075140">
    <w:abstractNumId w:val="2"/>
  </w:num>
  <w:num w:numId="8" w16cid:durableId="808745903">
    <w:abstractNumId w:val="1"/>
  </w:num>
  <w:num w:numId="9" w16cid:durableId="1581714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0A2"/>
    <w:rsid w:val="009061E9"/>
    <w:rsid w:val="00AA1D8D"/>
    <w:rsid w:val="00B47730"/>
    <w:rsid w:val="00CB0664"/>
    <w:rsid w:val="00EA41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A2F755"/>
  <w14:defaultImageDpi w14:val="300"/>
  <w15:docId w15:val="{B3423D0F-2FF1-4FAE-9160-F21317257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Ashwin Subramanya</cp:lastModifiedBy>
  <cp:revision>2</cp:revision>
  <dcterms:created xsi:type="dcterms:W3CDTF">2013-12-23T23:15:00Z</dcterms:created>
  <dcterms:modified xsi:type="dcterms:W3CDTF">2026-10-12T07:31:00Z</dcterms:modified>
  <cp:category/>
</cp:coreProperties>
</file>