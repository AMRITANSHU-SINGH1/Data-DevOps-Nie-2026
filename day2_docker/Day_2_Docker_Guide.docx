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C0819D" w14:textId="77777777" w:rsidR="00196323" w:rsidRDefault="00000000">
      <w:pPr>
        <w:pStyle w:val="Title"/>
        <w:jc w:val="center"/>
      </w:pPr>
      <w:r>
        <w:t>Day 2: Docker Fundamentals, Registries, and Dashboard Containerization</w:t>
      </w:r>
    </w:p>
    <w:p w14:paraId="1A394033" w14:textId="77777777" w:rsidR="00196323" w:rsidRDefault="00000000">
      <w:pPr>
        <w:pStyle w:val="Heading1"/>
      </w:pPr>
      <w:r>
        <w:t>Part I: Understanding Docker Images and Containers</w:t>
      </w:r>
    </w:p>
    <w:p w14:paraId="2160A80A" w14:textId="77777777" w:rsidR="00196323" w:rsidRDefault="00000000">
      <w:pPr>
        <w:pStyle w:val="Heading2"/>
      </w:pPr>
      <w:r>
        <w:t>1. What is a Docker Image?</w:t>
      </w:r>
    </w:p>
    <w:p w14:paraId="141B545D" w14:textId="77777777" w:rsidR="00196323" w:rsidRDefault="00000000">
      <w:r>
        <w:t>A Docker image is a read-only template containing a set of instructions for creating a container. It packages up applications and their dependencies into a single immutable artifact. Images are built from a series of layers. Each layer represents an instruction (like COPY or RUN) in the image's Dockerfile. This layered architecture allows Docker to cache steps during the build process, meaning if you change one line of code, Docker only rebuilds that specific layer and the layers below it, making builds incredibly fast and efficient.</w:t>
      </w:r>
    </w:p>
    <w:p w14:paraId="77802742" w14:textId="77777777" w:rsidR="00196323" w:rsidRDefault="00000000">
      <w:pPr>
        <w:pStyle w:val="Heading2"/>
      </w:pPr>
      <w:r>
        <w:t>2. What is a Docker Container?</w:t>
      </w:r>
    </w:p>
    <w:p w14:paraId="0A6F0704" w14:textId="77777777" w:rsidR="00196323" w:rsidRDefault="00000000">
      <w:r>
        <w:t>A container is a runnable instance of an image. When you run an image, Docker adds a read-write layer on top of the image's read-only layers. This allows the container to run and modify files without affecting the underlying image. Containers are isolated from each other and their host machine. A crucial concept to remember is that containers are ephemeral; by default, any data written to the container's filesystem is lost when the container is deleted unless you explicitly map it to a persistent Docker Volume.</w:t>
      </w:r>
    </w:p>
    <w:p w14:paraId="606CD7A1" w14:textId="77777777" w:rsidR="00196323" w:rsidRDefault="00000000">
      <w:pPr>
        <w:pStyle w:val="Heading2"/>
      </w:pPr>
      <w:r>
        <w:t>3. The Image vs. Container Analogy</w:t>
      </w:r>
    </w:p>
    <w:p w14:paraId="4A9917A6" w14:textId="77777777" w:rsidR="00196323" w:rsidRDefault="00000000">
      <w:r>
        <w:t>To visualize the difference:</w:t>
      </w:r>
      <w:r>
        <w:br/>
        <w:t>• Object-Oriented Programming: An Image is like a Class, and a Container is like an Object (an instance of that class).</w:t>
      </w:r>
      <w:r>
        <w:br/>
        <w:t>• Architecture: An Image is the blueprint for a house, while the Container is the actual physical house built from that blueprint. You can build many houses (containers) from the exact same blueprint (image).</w:t>
      </w:r>
    </w:p>
    <w:p w14:paraId="6E2D252D" w14:textId="77777777" w:rsidR="00196323" w:rsidRDefault="00000000">
      <w:pPr>
        <w:pStyle w:val="Heading1"/>
      </w:pPr>
      <w:r>
        <w:t>Part II: Docker Syntax, Examples, and Exercises</w:t>
      </w:r>
    </w:p>
    <w:p w14:paraId="54F82270" w14:textId="77777777" w:rsidR="00196323" w:rsidRDefault="00000000">
      <w:pPr>
        <w:pStyle w:val="Heading2"/>
      </w:pPr>
      <w:r>
        <w:t>1. Essential Docker CLI Commands</w:t>
      </w:r>
    </w:p>
    <w:p w14:paraId="4E4DFC87" w14:textId="77777777" w:rsidR="00196323" w:rsidRDefault="00000000">
      <w:r>
        <w:t>Mastering the Docker CLI is crucial for managing containers and images.</w:t>
      </w:r>
    </w:p>
    <w:p w14:paraId="20DD98B8" w14:textId="77777777" w:rsidR="00196323" w:rsidRDefault="00000000">
      <w:pPr>
        <w:ind w:left="720"/>
      </w:pPr>
      <w:r>
        <w:rPr>
          <w:rFonts w:ascii="Courier New" w:hAnsi="Courier New"/>
          <w:sz w:val="19"/>
        </w:rPr>
        <w:t>docker pull &lt;image&gt;        # Download an image from Docker Hub</w:t>
      </w:r>
      <w:r>
        <w:rPr>
          <w:rFonts w:ascii="Courier New" w:hAnsi="Courier New"/>
          <w:sz w:val="19"/>
        </w:rPr>
        <w:br/>
        <w:t>docker images              # List all local images</w:t>
      </w:r>
      <w:r>
        <w:rPr>
          <w:rFonts w:ascii="Courier New" w:hAnsi="Courier New"/>
          <w:sz w:val="19"/>
        </w:rPr>
        <w:br/>
        <w:t>docker run &lt;image&gt;         # Create and start a container</w:t>
      </w:r>
      <w:r>
        <w:rPr>
          <w:rFonts w:ascii="Courier New" w:hAnsi="Courier New"/>
          <w:sz w:val="19"/>
        </w:rPr>
        <w:br/>
        <w:t>docker run -d -p 80:80 web # Run in detached mode, mapping port 80</w:t>
      </w:r>
      <w:r>
        <w:rPr>
          <w:rFonts w:ascii="Courier New" w:hAnsi="Courier New"/>
          <w:sz w:val="19"/>
        </w:rPr>
        <w:br/>
        <w:t>docker ps                  # List running containers</w:t>
      </w:r>
      <w:r>
        <w:rPr>
          <w:rFonts w:ascii="Courier New" w:hAnsi="Courier New"/>
          <w:sz w:val="19"/>
        </w:rPr>
        <w:br/>
        <w:t>docker ps -a               # List all containers (including stopped)</w:t>
      </w:r>
      <w:r>
        <w:rPr>
          <w:rFonts w:ascii="Courier New" w:hAnsi="Courier New"/>
          <w:sz w:val="19"/>
        </w:rPr>
        <w:br/>
        <w:t>docker stop &lt;container_id&gt; # Gracefully stop a running container</w:t>
      </w:r>
      <w:r>
        <w:rPr>
          <w:rFonts w:ascii="Courier New" w:hAnsi="Courier New"/>
          <w:sz w:val="19"/>
        </w:rPr>
        <w:br/>
        <w:t>docker rm &lt;container_id&gt;   # Remove a stopped container</w:t>
      </w:r>
      <w:r>
        <w:rPr>
          <w:rFonts w:ascii="Courier New" w:hAnsi="Courier New"/>
          <w:sz w:val="19"/>
        </w:rPr>
        <w:br/>
        <w:t>docker rmi &lt;image_id&gt;      # Remove an image</w:t>
      </w:r>
      <w:r>
        <w:rPr>
          <w:rFonts w:ascii="Courier New" w:hAnsi="Courier New"/>
          <w:sz w:val="19"/>
        </w:rPr>
        <w:br/>
        <w:t>docker logs &lt;container_id&gt; # View the output of a container</w:t>
      </w:r>
      <w:r>
        <w:rPr>
          <w:rFonts w:ascii="Courier New" w:hAnsi="Courier New"/>
          <w:sz w:val="19"/>
        </w:rPr>
        <w:br/>
        <w:t>docker exec -it &lt;id&gt; bash  # Open an interactive terminal inside a container</w:t>
      </w:r>
    </w:p>
    <w:p w14:paraId="70387DDE" w14:textId="77777777" w:rsidR="00196323" w:rsidRDefault="00000000">
      <w:pPr>
        <w:pStyle w:val="Heading2"/>
      </w:pPr>
      <w:r>
        <w:t>2. Dockerfile Syntax &amp; Instructions</w:t>
      </w:r>
    </w:p>
    <w:p w14:paraId="4241A23D" w14:textId="77777777" w:rsidR="00196323" w:rsidRDefault="00000000">
      <w:r>
        <w:t>A Dockerfile is a text document containing all commands to assemble an image.</w:t>
      </w:r>
    </w:p>
    <w:p w14:paraId="6AF9C9E9" w14:textId="77777777" w:rsidR="00196323" w:rsidRDefault="00000000">
      <w:pPr>
        <w:ind w:left="720"/>
      </w:pPr>
      <w:r>
        <w:rPr>
          <w:rFonts w:ascii="Courier New" w:hAnsi="Courier New"/>
          <w:sz w:val="19"/>
        </w:rPr>
        <w:t>FROM &lt;image&gt;             # Base image (e.g., python:3.11-slim)</w:t>
      </w:r>
      <w:r>
        <w:rPr>
          <w:rFonts w:ascii="Courier New" w:hAnsi="Courier New"/>
          <w:sz w:val="19"/>
        </w:rPr>
        <w:br/>
        <w:t>WORKDIR &lt;path&gt;           # Set the working directory inside the container</w:t>
      </w:r>
      <w:r>
        <w:rPr>
          <w:rFonts w:ascii="Courier New" w:hAnsi="Courier New"/>
          <w:sz w:val="19"/>
        </w:rPr>
        <w:br/>
        <w:t>COPY &lt;src&gt; &lt;dest&gt;        # Copy files from host to container</w:t>
      </w:r>
      <w:r>
        <w:rPr>
          <w:rFonts w:ascii="Courier New" w:hAnsi="Courier New"/>
          <w:sz w:val="19"/>
        </w:rPr>
        <w:br/>
        <w:t>ADD &lt;src&gt; &lt;dest&gt;         # Similar to COPY, but can extract tarballs &amp; fetch URLs</w:t>
      </w:r>
      <w:r>
        <w:rPr>
          <w:rFonts w:ascii="Courier New" w:hAnsi="Courier New"/>
          <w:sz w:val="19"/>
        </w:rPr>
        <w:br/>
        <w:t>RUN &lt;command&gt;            # Execute commands during the build phase (e.g., apt-get install)</w:t>
      </w:r>
      <w:r>
        <w:rPr>
          <w:rFonts w:ascii="Courier New" w:hAnsi="Courier New"/>
          <w:sz w:val="19"/>
        </w:rPr>
        <w:br/>
        <w:t>ENV &lt;key&gt;=&lt;value&gt;        # Set environment variables</w:t>
      </w:r>
      <w:r>
        <w:rPr>
          <w:rFonts w:ascii="Courier New" w:hAnsi="Courier New"/>
          <w:sz w:val="19"/>
        </w:rPr>
        <w:br/>
        <w:t>EXPOSE &lt;port&gt;            # Document the ports the container listens on</w:t>
      </w:r>
      <w:r>
        <w:rPr>
          <w:rFonts w:ascii="Courier New" w:hAnsi="Courier New"/>
          <w:sz w:val="19"/>
        </w:rPr>
        <w:br/>
        <w:t>CMD ["executable"]       # Default command to run when the container starts</w:t>
      </w:r>
      <w:r>
        <w:rPr>
          <w:rFonts w:ascii="Courier New" w:hAnsi="Courier New"/>
          <w:sz w:val="19"/>
        </w:rPr>
        <w:br/>
        <w:t>ENTRYPOINT ["exec"]      # Main executable that cannot be easily overridden</w:t>
      </w:r>
    </w:p>
    <w:p w14:paraId="0BC3E1FD" w14:textId="77777777" w:rsidR="00196323" w:rsidRDefault="00000000">
      <w:pPr>
        <w:pStyle w:val="Heading2"/>
      </w:pPr>
      <w:r>
        <w:t>3. Exercises to Master Docker</w:t>
      </w:r>
    </w:p>
    <w:p w14:paraId="74C16193" w14:textId="77777777" w:rsidR="00196323" w:rsidRDefault="00000000">
      <w:r>
        <w:t>Exercise 1: Hello World</w:t>
      </w:r>
    </w:p>
    <w:p w14:paraId="39C94D39" w14:textId="77777777" w:rsidR="00196323" w:rsidRDefault="00000000">
      <w:r>
        <w:t>Run your first container to ensure Docker is working:</w:t>
      </w:r>
    </w:p>
    <w:p w14:paraId="7AA45141" w14:textId="77777777" w:rsidR="00196323" w:rsidRDefault="00000000">
      <w:pPr>
        <w:ind w:left="720"/>
      </w:pPr>
      <w:r>
        <w:rPr>
          <w:rFonts w:ascii="Courier New" w:hAnsi="Courier New"/>
          <w:sz w:val="19"/>
        </w:rPr>
        <w:t>docker run hello-world</w:t>
      </w:r>
    </w:p>
    <w:p w14:paraId="0CCE2ABE" w14:textId="77777777" w:rsidR="00196323" w:rsidRDefault="00000000">
      <w:r>
        <w:t>Exercise 2: Interactive Ubuntu Shell</w:t>
      </w:r>
    </w:p>
    <w:p w14:paraId="5C4A85E0" w14:textId="77777777" w:rsidR="00196323" w:rsidRDefault="00000000">
      <w:r>
        <w:t>Pull and enter an Ubuntu container interactively:</w:t>
      </w:r>
    </w:p>
    <w:p w14:paraId="31FECDD3" w14:textId="77777777" w:rsidR="00196323" w:rsidRDefault="00000000">
      <w:pPr>
        <w:ind w:left="720"/>
      </w:pPr>
      <w:r>
        <w:rPr>
          <w:rFonts w:ascii="Courier New" w:hAnsi="Courier New"/>
          <w:sz w:val="19"/>
        </w:rPr>
        <w:t>docker run -it ubuntu bash</w:t>
      </w:r>
      <w:r>
        <w:rPr>
          <w:rFonts w:ascii="Courier New" w:hAnsi="Courier New"/>
          <w:sz w:val="19"/>
        </w:rPr>
        <w:br/>
        <w:t># Inside the container, try running: apt-get update &amp;&amp; apt-get install curl</w:t>
      </w:r>
      <w:r>
        <w:rPr>
          <w:rFonts w:ascii="Courier New" w:hAnsi="Courier New"/>
          <w:sz w:val="19"/>
        </w:rPr>
        <w:br/>
        <w:t># Type exit to leave</w:t>
      </w:r>
    </w:p>
    <w:p w14:paraId="172ADD43" w14:textId="77777777" w:rsidR="00196323" w:rsidRDefault="00000000">
      <w:r>
        <w:t>Exercise 3: Write a Custom Web Server Dockerfile</w:t>
      </w:r>
    </w:p>
    <w:p w14:paraId="6277235D" w14:textId="77777777" w:rsidR="00196323" w:rsidRDefault="00000000">
      <w:r>
        <w:t>Create a file named Dockerfile with the following content, then build and run it:</w:t>
      </w:r>
    </w:p>
    <w:p w14:paraId="0F948054" w14:textId="77777777" w:rsidR="00196323" w:rsidRDefault="00000000">
      <w:pPr>
        <w:ind w:left="720"/>
      </w:pPr>
      <w:r>
        <w:rPr>
          <w:rFonts w:ascii="Courier New" w:hAnsi="Courier New"/>
          <w:sz w:val="19"/>
        </w:rPr>
        <w:t>FROM nginx:alpine</w:t>
      </w:r>
      <w:r>
        <w:rPr>
          <w:rFonts w:ascii="Courier New" w:hAnsi="Courier New"/>
          <w:sz w:val="19"/>
        </w:rPr>
        <w:br/>
        <w:t>COPY index.html /usr/share/nginx/html/</w:t>
      </w:r>
      <w:r>
        <w:rPr>
          <w:rFonts w:ascii="Courier New" w:hAnsi="Courier New"/>
          <w:sz w:val="19"/>
        </w:rPr>
        <w:br/>
        <w:t>EXPOSE 80</w:t>
      </w:r>
      <w:r>
        <w:rPr>
          <w:rFonts w:ascii="Courier New" w:hAnsi="Courier New"/>
          <w:sz w:val="19"/>
        </w:rPr>
        <w:br/>
        <w:t># Build: docker build -t my-nginx .</w:t>
      </w:r>
      <w:r>
        <w:rPr>
          <w:rFonts w:ascii="Courier New" w:hAnsi="Courier New"/>
          <w:sz w:val="19"/>
        </w:rPr>
        <w:br/>
        <w:t># Run: docker run -p 8080:80 my-nginx</w:t>
      </w:r>
    </w:p>
    <w:p w14:paraId="1E00DD53" w14:textId="2C9B252E" w:rsidR="00835C71" w:rsidRDefault="00835C71" w:rsidP="00835C71">
      <w:pPr>
        <w:pStyle w:val="Heading3"/>
      </w:pPr>
      <w:r>
        <w:t>Exercise 1: MySQL database</w:t>
      </w:r>
    </w:p>
    <w:p w14:paraId="22376BE2" w14:textId="77777777" w:rsidR="00835C71" w:rsidRDefault="00835C71" w:rsidP="00835C71">
      <w:pPr>
        <w:pStyle w:val="NormalWeb"/>
      </w:pPr>
      <w:r>
        <w:t xml:space="preserve">Image: </w:t>
      </w:r>
      <w:r>
        <w:rPr>
          <w:rStyle w:val="HTMLCode"/>
        </w:rPr>
        <w:t>mysql:8.4</w:t>
      </w:r>
    </w:p>
    <w:p w14:paraId="43326F74" w14:textId="77777777" w:rsidR="00835C71" w:rsidRDefault="00835C71" w:rsidP="00835C71">
      <w:pPr>
        <w:pStyle w:val="NormalWeb"/>
      </w:pPr>
      <w:r>
        <w:t>Relational database · SQL · Port 3306</w:t>
      </w:r>
    </w:p>
    <w:p w14:paraId="00EA9162" w14:textId="77777777" w:rsidR="00835C71" w:rsidRDefault="00835C71" w:rsidP="00835C71">
      <w:pPr>
        <w:pStyle w:val="NormalWeb"/>
      </w:pPr>
      <w:r>
        <w:t>Run a MySQL server inside a container and connect to it using the MySQL CLI.</w:t>
      </w:r>
    </w:p>
    <w:p w14:paraId="41D800B8" w14:textId="77777777" w:rsidR="00835C71" w:rsidRDefault="00835C71" w:rsidP="00835C71">
      <w:pPr>
        <w:pStyle w:val="NormalWeb"/>
      </w:pPr>
      <w:r>
        <w:t>Step 1 — Start MySQL</w:t>
      </w:r>
    </w:p>
    <w:p w14:paraId="16A05B74" w14:textId="77777777" w:rsidR="00835C71" w:rsidRDefault="00835C71" w:rsidP="00835C71">
      <w:pPr>
        <w:pStyle w:val="HTMLPreformatted"/>
        <w:rPr>
          <w:rStyle w:val="HTMLCode"/>
        </w:rPr>
      </w:pPr>
      <w:r>
        <w:rPr>
          <w:rStyle w:val="HTMLCode"/>
        </w:rPr>
        <w:t>docker run -d `</w:t>
      </w:r>
    </w:p>
    <w:p w14:paraId="20E13075" w14:textId="77777777" w:rsidR="00835C71" w:rsidRDefault="00835C71" w:rsidP="00835C71">
      <w:pPr>
        <w:pStyle w:val="HTMLPreformatted"/>
        <w:rPr>
          <w:rStyle w:val="HTMLCode"/>
        </w:rPr>
      </w:pPr>
      <w:r>
        <w:rPr>
          <w:rStyle w:val="HTMLCode"/>
        </w:rPr>
        <w:t xml:space="preserve">  --name mysql-lab `</w:t>
      </w:r>
    </w:p>
    <w:p w14:paraId="7A0CBEA2" w14:textId="77777777" w:rsidR="00835C71" w:rsidRDefault="00835C71" w:rsidP="00835C71">
      <w:pPr>
        <w:pStyle w:val="HTMLPreformatted"/>
        <w:rPr>
          <w:rStyle w:val="HTMLCode"/>
        </w:rPr>
      </w:pPr>
      <w:r>
        <w:rPr>
          <w:rStyle w:val="HTMLCode"/>
        </w:rPr>
        <w:t xml:space="preserve">  -e MYSQL_ROOT_PASSWORD=LabPass123! `</w:t>
      </w:r>
    </w:p>
    <w:p w14:paraId="55FA4DA7" w14:textId="77777777" w:rsidR="00835C71" w:rsidRDefault="00835C71" w:rsidP="00835C71">
      <w:pPr>
        <w:pStyle w:val="HTMLPreformatted"/>
        <w:rPr>
          <w:rStyle w:val="HTMLCode"/>
        </w:rPr>
      </w:pPr>
      <w:r>
        <w:rPr>
          <w:rStyle w:val="HTMLCode"/>
        </w:rPr>
        <w:t xml:space="preserve">  -e MYSQL_DATABASE=trainingdb `</w:t>
      </w:r>
    </w:p>
    <w:p w14:paraId="7E81E2CB" w14:textId="77777777" w:rsidR="00835C71" w:rsidRDefault="00835C71" w:rsidP="00835C71">
      <w:pPr>
        <w:pStyle w:val="HTMLPreformatted"/>
        <w:rPr>
          <w:rStyle w:val="HTMLCode"/>
        </w:rPr>
      </w:pPr>
      <w:r>
        <w:rPr>
          <w:rStyle w:val="HTMLCode"/>
        </w:rPr>
        <w:t xml:space="preserve">  -p 3306:3306 `</w:t>
      </w:r>
    </w:p>
    <w:p w14:paraId="57E691DC" w14:textId="77777777" w:rsidR="00835C71" w:rsidRDefault="00835C71" w:rsidP="00835C71">
      <w:pPr>
        <w:pStyle w:val="HTMLPreformatted"/>
      </w:pPr>
      <w:r>
        <w:rPr>
          <w:rStyle w:val="HTMLCode"/>
        </w:rPr>
        <w:t xml:space="preserve">  mysql:8.4</w:t>
      </w:r>
    </w:p>
    <w:p w14:paraId="43769889" w14:textId="77777777" w:rsidR="00835C71" w:rsidRDefault="00835C71" w:rsidP="00835C71">
      <w:pPr>
        <w:pStyle w:val="NormalWeb"/>
      </w:pPr>
      <w:r>
        <w:t>Step 2 — Verify the container</w:t>
      </w:r>
    </w:p>
    <w:p w14:paraId="37C6A406" w14:textId="77777777" w:rsidR="00835C71" w:rsidRDefault="00835C71" w:rsidP="00835C71">
      <w:pPr>
        <w:pStyle w:val="HTMLPreformatted"/>
        <w:rPr>
          <w:rStyle w:val="HTMLCode"/>
        </w:rPr>
      </w:pPr>
      <w:r>
        <w:rPr>
          <w:rStyle w:val="HTMLCode"/>
        </w:rPr>
        <w:t>docker ps</w:t>
      </w:r>
    </w:p>
    <w:p w14:paraId="5A8F555E" w14:textId="77777777" w:rsidR="00835C71" w:rsidRDefault="00835C71" w:rsidP="00835C71">
      <w:pPr>
        <w:pStyle w:val="HTMLPreformatted"/>
      </w:pPr>
      <w:r>
        <w:rPr>
          <w:rStyle w:val="HTMLCode"/>
        </w:rPr>
        <w:t>docker logs mysql-lab</w:t>
      </w:r>
    </w:p>
    <w:p w14:paraId="47CAD329" w14:textId="77777777" w:rsidR="00835C71" w:rsidRDefault="00835C71" w:rsidP="00835C71">
      <w:pPr>
        <w:pStyle w:val="NormalWeb"/>
      </w:pPr>
      <w:r>
        <w:t>MySQL may take a short time to initialize. Wait until its logs indicate that it is ready for connections.</w:t>
      </w:r>
    </w:p>
    <w:p w14:paraId="4B13A7D5" w14:textId="77777777" w:rsidR="00835C71" w:rsidRDefault="00835C71" w:rsidP="00835C71">
      <w:pPr>
        <w:pStyle w:val="NormalWeb"/>
      </w:pPr>
      <w:r>
        <w:t>Step 3 — Open the MySQL shell</w:t>
      </w:r>
    </w:p>
    <w:p w14:paraId="4C1A6B59" w14:textId="77777777" w:rsidR="00835C71" w:rsidRDefault="00835C71" w:rsidP="00835C71">
      <w:pPr>
        <w:pStyle w:val="HTMLPreformatted"/>
      </w:pPr>
      <w:r>
        <w:rPr>
          <w:rStyle w:val="HTMLCode"/>
        </w:rPr>
        <w:t>docker exec -it mysql-lab mysql -uroot -p</w:t>
      </w:r>
    </w:p>
    <w:p w14:paraId="2C950E6C" w14:textId="77777777" w:rsidR="00835C71" w:rsidRDefault="00835C71" w:rsidP="00835C71">
      <w:pPr>
        <w:pStyle w:val="NormalWeb"/>
      </w:pPr>
      <w:r>
        <w:t xml:space="preserve">Enter </w:t>
      </w:r>
      <w:r>
        <w:rPr>
          <w:rStyle w:val="HTMLCode"/>
        </w:rPr>
        <w:t>LabPass123!</w:t>
      </w:r>
      <w:r>
        <w:t xml:space="preserve"> when prompted.</w:t>
      </w:r>
    </w:p>
    <w:p w14:paraId="6D571DF2" w14:textId="77777777" w:rsidR="00835C71" w:rsidRDefault="00835C71" w:rsidP="00835C71">
      <w:pPr>
        <w:pStyle w:val="NormalWeb"/>
      </w:pPr>
      <w:r>
        <w:t>Step 4 — Perform basic SQL operations</w:t>
      </w:r>
    </w:p>
    <w:p w14:paraId="4224CF84" w14:textId="77777777" w:rsidR="00835C71" w:rsidRDefault="00835C71" w:rsidP="00835C71">
      <w:pPr>
        <w:pStyle w:val="HTMLPreformatted"/>
        <w:rPr>
          <w:rStyle w:val="HTMLCode"/>
        </w:rPr>
      </w:pPr>
      <w:r>
        <w:rPr>
          <w:rStyle w:val="HTMLCode"/>
        </w:rPr>
        <w:t>SHOW DATABASES;</w:t>
      </w:r>
    </w:p>
    <w:p w14:paraId="1939C582" w14:textId="77777777" w:rsidR="00835C71" w:rsidRDefault="00835C71" w:rsidP="00835C71">
      <w:pPr>
        <w:pStyle w:val="HTMLPreformatted"/>
        <w:rPr>
          <w:rStyle w:val="HTMLCode"/>
        </w:rPr>
      </w:pPr>
      <w:r>
        <w:rPr>
          <w:rStyle w:val="HTMLCode"/>
        </w:rPr>
        <w:t>USE trainingdb;</w:t>
      </w:r>
    </w:p>
    <w:p w14:paraId="585ADBCD" w14:textId="77777777" w:rsidR="00835C71" w:rsidRDefault="00835C71" w:rsidP="00835C71">
      <w:pPr>
        <w:pStyle w:val="HTMLPreformatted"/>
        <w:rPr>
          <w:rStyle w:val="HTMLCode"/>
        </w:rPr>
      </w:pPr>
    </w:p>
    <w:p w14:paraId="30AF1D91" w14:textId="77777777" w:rsidR="00835C71" w:rsidRDefault="00835C71" w:rsidP="00835C71">
      <w:pPr>
        <w:pStyle w:val="HTMLPreformatted"/>
        <w:rPr>
          <w:rStyle w:val="HTMLCode"/>
        </w:rPr>
      </w:pPr>
      <w:r>
        <w:rPr>
          <w:rStyle w:val="HTMLCode"/>
        </w:rPr>
        <w:t>CREATE TABLE students (</w:t>
      </w:r>
    </w:p>
    <w:p w14:paraId="490E1233" w14:textId="77777777" w:rsidR="00835C71" w:rsidRDefault="00835C71" w:rsidP="00835C71">
      <w:pPr>
        <w:pStyle w:val="HTMLPreformatted"/>
        <w:rPr>
          <w:rStyle w:val="HTMLCode"/>
        </w:rPr>
      </w:pPr>
      <w:r>
        <w:rPr>
          <w:rStyle w:val="HTMLCode"/>
        </w:rPr>
        <w:t xml:space="preserve">    id INT PRIMARY KEY AUTO_INCREMENT,</w:t>
      </w:r>
    </w:p>
    <w:p w14:paraId="3BDD1627" w14:textId="77777777" w:rsidR="00835C71" w:rsidRDefault="00835C71" w:rsidP="00835C71">
      <w:pPr>
        <w:pStyle w:val="HTMLPreformatted"/>
        <w:rPr>
          <w:rStyle w:val="HTMLCode"/>
        </w:rPr>
      </w:pPr>
      <w:r>
        <w:rPr>
          <w:rStyle w:val="HTMLCode"/>
        </w:rPr>
        <w:t xml:space="preserve">    name </w:t>
      </w:r>
      <w:proofErr w:type="gramStart"/>
      <w:r>
        <w:rPr>
          <w:rStyle w:val="HTMLCode"/>
        </w:rPr>
        <w:t>VARCHAR(</w:t>
      </w:r>
      <w:proofErr w:type="gramEnd"/>
      <w:r>
        <w:rPr>
          <w:rStyle w:val="HTMLCode"/>
        </w:rPr>
        <w:t>100),</w:t>
      </w:r>
    </w:p>
    <w:p w14:paraId="2BA7B807" w14:textId="77777777" w:rsidR="00835C71" w:rsidRDefault="00835C71" w:rsidP="00835C71">
      <w:pPr>
        <w:pStyle w:val="HTMLPreformatted"/>
        <w:rPr>
          <w:rStyle w:val="HTMLCode"/>
        </w:rPr>
      </w:pPr>
      <w:r>
        <w:rPr>
          <w:rStyle w:val="HTMLCode"/>
        </w:rPr>
        <w:t xml:space="preserve">    course </w:t>
      </w:r>
      <w:proofErr w:type="gramStart"/>
      <w:r>
        <w:rPr>
          <w:rStyle w:val="HTMLCode"/>
        </w:rPr>
        <w:t>VARCHAR(</w:t>
      </w:r>
      <w:proofErr w:type="gramEnd"/>
      <w:r>
        <w:rPr>
          <w:rStyle w:val="HTMLCode"/>
        </w:rPr>
        <w:t>100)</w:t>
      </w:r>
    </w:p>
    <w:p w14:paraId="5C4BA08F" w14:textId="77777777" w:rsidR="00835C71" w:rsidRDefault="00835C71" w:rsidP="00835C71">
      <w:pPr>
        <w:pStyle w:val="HTMLPreformatted"/>
        <w:rPr>
          <w:rStyle w:val="HTMLCode"/>
        </w:rPr>
      </w:pPr>
      <w:r>
        <w:rPr>
          <w:rStyle w:val="HTMLCode"/>
        </w:rPr>
        <w:t>);</w:t>
      </w:r>
    </w:p>
    <w:p w14:paraId="5C5B7ABE" w14:textId="77777777" w:rsidR="00835C71" w:rsidRDefault="00835C71" w:rsidP="00835C71">
      <w:pPr>
        <w:pStyle w:val="HTMLPreformatted"/>
        <w:rPr>
          <w:rStyle w:val="HTMLCode"/>
        </w:rPr>
      </w:pPr>
    </w:p>
    <w:p w14:paraId="3C80C156" w14:textId="77777777" w:rsidR="00835C71" w:rsidRDefault="00835C71" w:rsidP="00835C71">
      <w:pPr>
        <w:pStyle w:val="HTMLPreformatted"/>
        <w:rPr>
          <w:rStyle w:val="HTMLCode"/>
        </w:rPr>
      </w:pPr>
      <w:r>
        <w:rPr>
          <w:rStyle w:val="HTMLCode"/>
        </w:rPr>
        <w:t>INSERT INTO students (name, course)</w:t>
      </w:r>
    </w:p>
    <w:p w14:paraId="3285D2D0" w14:textId="77777777" w:rsidR="00835C71" w:rsidRDefault="00835C71" w:rsidP="00835C71">
      <w:pPr>
        <w:pStyle w:val="HTMLPreformatted"/>
        <w:rPr>
          <w:rStyle w:val="HTMLCode"/>
        </w:rPr>
      </w:pPr>
      <w:r>
        <w:rPr>
          <w:rStyle w:val="HTMLCode"/>
        </w:rPr>
        <w:t>VALUES ('Arun', 'Docker'),</w:t>
      </w:r>
    </w:p>
    <w:p w14:paraId="52F555D8" w14:textId="77777777" w:rsidR="00835C71" w:rsidRDefault="00835C71" w:rsidP="00835C71">
      <w:pPr>
        <w:pStyle w:val="HTMLPreformatted"/>
        <w:rPr>
          <w:rStyle w:val="HTMLCode"/>
        </w:rPr>
      </w:pPr>
      <w:r>
        <w:rPr>
          <w:rStyle w:val="HTMLCode"/>
        </w:rPr>
        <w:t xml:space="preserve">       ('Priya', 'DevOps');</w:t>
      </w:r>
    </w:p>
    <w:p w14:paraId="28EB28F8" w14:textId="77777777" w:rsidR="00835C71" w:rsidRDefault="00835C71" w:rsidP="00835C71">
      <w:pPr>
        <w:pStyle w:val="HTMLPreformatted"/>
        <w:rPr>
          <w:rStyle w:val="HTMLCode"/>
        </w:rPr>
      </w:pPr>
    </w:p>
    <w:p w14:paraId="608F8257" w14:textId="77777777" w:rsidR="00835C71" w:rsidRDefault="00835C71" w:rsidP="00835C71">
      <w:pPr>
        <w:pStyle w:val="HTMLPreformatted"/>
        <w:rPr>
          <w:rStyle w:val="HTMLCode"/>
        </w:rPr>
      </w:pPr>
      <w:r>
        <w:rPr>
          <w:rStyle w:val="HTMLCode"/>
        </w:rPr>
        <w:t>SELECT * FROM students;</w:t>
      </w:r>
    </w:p>
    <w:p w14:paraId="7C88320C" w14:textId="77777777" w:rsidR="00835C71" w:rsidRDefault="00835C71" w:rsidP="00835C71">
      <w:pPr>
        <w:pStyle w:val="HTMLPreformatted"/>
        <w:rPr>
          <w:rStyle w:val="HTMLCode"/>
        </w:rPr>
      </w:pPr>
    </w:p>
    <w:p w14:paraId="0FF4EC86" w14:textId="77777777" w:rsidR="00835C71" w:rsidRDefault="00835C71" w:rsidP="00835C71">
      <w:pPr>
        <w:pStyle w:val="HTMLPreformatted"/>
        <w:rPr>
          <w:rStyle w:val="HTMLCode"/>
        </w:rPr>
      </w:pPr>
      <w:r>
        <w:rPr>
          <w:rStyle w:val="HTMLCode"/>
        </w:rPr>
        <w:t>UPDATE students</w:t>
      </w:r>
    </w:p>
    <w:p w14:paraId="42229564" w14:textId="77777777" w:rsidR="00835C71" w:rsidRDefault="00835C71" w:rsidP="00835C71">
      <w:pPr>
        <w:pStyle w:val="HTMLPreformatted"/>
        <w:rPr>
          <w:rStyle w:val="HTMLCode"/>
        </w:rPr>
      </w:pPr>
      <w:r>
        <w:rPr>
          <w:rStyle w:val="HTMLCode"/>
        </w:rPr>
        <w:t>SET course = 'Cloud'</w:t>
      </w:r>
    </w:p>
    <w:p w14:paraId="43C9E675" w14:textId="77777777" w:rsidR="00835C71" w:rsidRDefault="00835C71" w:rsidP="00835C71">
      <w:pPr>
        <w:pStyle w:val="HTMLPreformatted"/>
        <w:rPr>
          <w:rStyle w:val="HTMLCode"/>
        </w:rPr>
      </w:pPr>
      <w:r>
        <w:rPr>
          <w:rStyle w:val="HTMLCode"/>
        </w:rPr>
        <w:t>WHERE id = 1;</w:t>
      </w:r>
    </w:p>
    <w:p w14:paraId="339AFB22" w14:textId="77777777" w:rsidR="00835C71" w:rsidRDefault="00835C71" w:rsidP="00835C71">
      <w:pPr>
        <w:pStyle w:val="HTMLPreformatted"/>
        <w:rPr>
          <w:rStyle w:val="HTMLCode"/>
        </w:rPr>
      </w:pPr>
    </w:p>
    <w:p w14:paraId="5BA11F04" w14:textId="77777777" w:rsidR="00835C71" w:rsidRDefault="00835C71" w:rsidP="00835C71">
      <w:pPr>
        <w:pStyle w:val="HTMLPreformatted"/>
        <w:rPr>
          <w:rStyle w:val="HTMLCode"/>
        </w:rPr>
      </w:pPr>
      <w:r>
        <w:rPr>
          <w:rStyle w:val="HTMLCode"/>
        </w:rPr>
        <w:t>DELETE FROM students</w:t>
      </w:r>
    </w:p>
    <w:p w14:paraId="4F2FCA39" w14:textId="77777777" w:rsidR="00835C71" w:rsidRDefault="00835C71" w:rsidP="00835C71">
      <w:pPr>
        <w:pStyle w:val="HTMLPreformatted"/>
        <w:rPr>
          <w:rStyle w:val="HTMLCode"/>
        </w:rPr>
      </w:pPr>
      <w:r>
        <w:rPr>
          <w:rStyle w:val="HTMLCode"/>
        </w:rPr>
        <w:t>WHERE id = 2;</w:t>
      </w:r>
    </w:p>
    <w:p w14:paraId="776DCA84" w14:textId="77777777" w:rsidR="00835C71" w:rsidRDefault="00835C71" w:rsidP="00835C71">
      <w:pPr>
        <w:pStyle w:val="HTMLPreformatted"/>
        <w:rPr>
          <w:rStyle w:val="HTMLCode"/>
        </w:rPr>
      </w:pPr>
    </w:p>
    <w:p w14:paraId="49FF13AD" w14:textId="77777777" w:rsidR="00835C71" w:rsidRDefault="00835C71" w:rsidP="00835C71">
      <w:pPr>
        <w:pStyle w:val="HTMLPreformatted"/>
      </w:pPr>
      <w:r>
        <w:rPr>
          <w:rStyle w:val="HTMLCode"/>
        </w:rPr>
        <w:t>EXIT;</w:t>
      </w:r>
    </w:p>
    <w:p w14:paraId="59A2B913" w14:textId="77777777" w:rsidR="00835C71" w:rsidRDefault="00835C71" w:rsidP="00835C71">
      <w:pPr>
        <w:pStyle w:val="NormalWeb"/>
      </w:pPr>
      <w:r>
        <w:t>What to teach: Container startup, environment variables, port publishing, interactive commands, SQL CRUD operations, and container logs.</w:t>
      </w:r>
    </w:p>
    <w:p w14:paraId="52A2F6F3" w14:textId="77777777" w:rsidR="00835C71" w:rsidRDefault="00835C71" w:rsidP="00835C71">
      <w:pPr>
        <w:pStyle w:val="NormalWeb"/>
      </w:pPr>
      <w:r>
        <w:t xml:space="preserve">Note: Publishing database ports makes them accessible from your host and potentially other reachable interfaces. For isolated labs, use </w:t>
      </w:r>
      <w:r>
        <w:rPr>
          <w:rStyle w:val="HTMLCode"/>
        </w:rPr>
        <w:t>-p 127.0.0.1:3306:3306</w:t>
      </w:r>
      <w:r>
        <w:t xml:space="preserve"> instead.</w:t>
      </w:r>
    </w:p>
    <w:p w14:paraId="50E8BB71" w14:textId="77777777" w:rsidR="00835C71" w:rsidRDefault="00835C71" w:rsidP="00835C71">
      <w:pPr>
        <w:pStyle w:val="Heading3"/>
      </w:pPr>
      <w:r>
        <w:t>Exercise 2: PostgreSQL database</w:t>
      </w:r>
    </w:p>
    <w:p w14:paraId="0B6BBEDD" w14:textId="3F4DFE71" w:rsidR="00835C71" w:rsidRDefault="00835C71" w:rsidP="00835C71"/>
    <w:p w14:paraId="3F85CB79" w14:textId="77777777" w:rsidR="00835C71" w:rsidRDefault="00835C71" w:rsidP="00835C71">
      <w:pPr>
        <w:pStyle w:val="NormalWeb"/>
      </w:pPr>
      <w:r>
        <w:t xml:space="preserve">Image: </w:t>
      </w:r>
      <w:r>
        <w:rPr>
          <w:rStyle w:val="HTMLCode"/>
        </w:rPr>
        <w:t>postgres:17</w:t>
      </w:r>
    </w:p>
    <w:p w14:paraId="0ADBBABA" w14:textId="77777777" w:rsidR="00835C71" w:rsidRDefault="00835C71" w:rsidP="00835C71">
      <w:pPr>
        <w:pStyle w:val="NormalWeb"/>
      </w:pPr>
      <w:r>
        <w:t>Relational database · SQL · Port 5432</w:t>
      </w:r>
    </w:p>
    <w:p w14:paraId="2A9715EA" w14:textId="77777777" w:rsidR="00835C71" w:rsidRDefault="00835C71" w:rsidP="00835C71">
      <w:pPr>
        <w:pStyle w:val="NormalWeb"/>
      </w:pPr>
      <w:r>
        <w:t>Practice database creation, table creation, inserting rows, and querying records.</w:t>
      </w:r>
    </w:p>
    <w:p w14:paraId="01306929" w14:textId="77777777" w:rsidR="00835C71" w:rsidRDefault="00835C71" w:rsidP="00835C71">
      <w:pPr>
        <w:pStyle w:val="NormalWeb"/>
      </w:pPr>
      <w:r>
        <w:t>Step 1 — Start PostgreSQL</w:t>
      </w:r>
    </w:p>
    <w:p w14:paraId="393EF162" w14:textId="77777777" w:rsidR="00835C71" w:rsidRDefault="00835C71" w:rsidP="00835C71">
      <w:pPr>
        <w:pStyle w:val="HTMLPreformatted"/>
        <w:rPr>
          <w:rStyle w:val="HTMLCode"/>
        </w:rPr>
      </w:pPr>
      <w:r>
        <w:rPr>
          <w:rStyle w:val="HTMLCode"/>
        </w:rPr>
        <w:t>docker run -d `</w:t>
      </w:r>
    </w:p>
    <w:p w14:paraId="3EBF0BE1" w14:textId="77777777" w:rsidR="00835C71" w:rsidRDefault="00835C71" w:rsidP="00835C71">
      <w:pPr>
        <w:pStyle w:val="HTMLPreformatted"/>
        <w:rPr>
          <w:rStyle w:val="HTMLCode"/>
        </w:rPr>
      </w:pPr>
      <w:r>
        <w:rPr>
          <w:rStyle w:val="HTMLCode"/>
        </w:rPr>
        <w:t xml:space="preserve">  --name postgres-lab `</w:t>
      </w:r>
    </w:p>
    <w:p w14:paraId="42377C6C" w14:textId="77777777" w:rsidR="00835C71" w:rsidRDefault="00835C71" w:rsidP="00835C71">
      <w:pPr>
        <w:pStyle w:val="HTMLPreformatted"/>
        <w:rPr>
          <w:rStyle w:val="HTMLCode"/>
        </w:rPr>
      </w:pPr>
      <w:r>
        <w:rPr>
          <w:rStyle w:val="HTMLCode"/>
        </w:rPr>
        <w:t xml:space="preserve">  -e POSTGRES_PASSWORD=LabPass123! `</w:t>
      </w:r>
    </w:p>
    <w:p w14:paraId="65AD1239" w14:textId="77777777" w:rsidR="00835C71" w:rsidRDefault="00835C71" w:rsidP="00835C71">
      <w:pPr>
        <w:pStyle w:val="HTMLPreformatted"/>
        <w:rPr>
          <w:rStyle w:val="HTMLCode"/>
        </w:rPr>
      </w:pPr>
      <w:r>
        <w:rPr>
          <w:rStyle w:val="HTMLCode"/>
        </w:rPr>
        <w:t xml:space="preserve">  -e POSTGRES_DB=trainingdb `</w:t>
      </w:r>
    </w:p>
    <w:p w14:paraId="3BA1107D" w14:textId="77777777" w:rsidR="00835C71" w:rsidRDefault="00835C71" w:rsidP="00835C71">
      <w:pPr>
        <w:pStyle w:val="HTMLPreformatted"/>
        <w:rPr>
          <w:rStyle w:val="HTMLCode"/>
        </w:rPr>
      </w:pPr>
      <w:r>
        <w:rPr>
          <w:rStyle w:val="HTMLCode"/>
        </w:rPr>
        <w:t xml:space="preserve">  -p 127.0.0.1:5432:5432 `</w:t>
      </w:r>
    </w:p>
    <w:p w14:paraId="2D0267F3" w14:textId="77777777" w:rsidR="00835C71" w:rsidRDefault="00835C71" w:rsidP="00835C71">
      <w:pPr>
        <w:pStyle w:val="HTMLPreformatted"/>
      </w:pPr>
      <w:r>
        <w:rPr>
          <w:rStyle w:val="HTMLCode"/>
        </w:rPr>
        <w:t xml:space="preserve">  postgres:17</w:t>
      </w:r>
    </w:p>
    <w:p w14:paraId="505A9544" w14:textId="77777777" w:rsidR="00835C71" w:rsidRDefault="00835C71" w:rsidP="00835C71">
      <w:pPr>
        <w:pStyle w:val="NormalWeb"/>
      </w:pPr>
      <w:r>
        <w:t xml:space="preserve">Step 2 — Connect using </w:t>
      </w:r>
      <w:r>
        <w:rPr>
          <w:rStyle w:val="HTMLCode"/>
        </w:rPr>
        <w:t>psql</w:t>
      </w:r>
    </w:p>
    <w:p w14:paraId="3E1D3030" w14:textId="77777777" w:rsidR="00835C71" w:rsidRDefault="00835C71" w:rsidP="00835C71">
      <w:pPr>
        <w:pStyle w:val="HTMLPreformatted"/>
      </w:pPr>
      <w:r>
        <w:rPr>
          <w:rStyle w:val="HTMLCode"/>
        </w:rPr>
        <w:t>docker exec -it postgres-lab psql -U postgres -d trainingdb</w:t>
      </w:r>
    </w:p>
    <w:p w14:paraId="00CE7D27" w14:textId="77777777" w:rsidR="00835C71" w:rsidRDefault="00835C71" w:rsidP="00835C71">
      <w:pPr>
        <w:pStyle w:val="NormalWeb"/>
      </w:pPr>
      <w:r>
        <w:t>Step 3 — Execute SQL</w:t>
      </w:r>
    </w:p>
    <w:p w14:paraId="0CA4013C" w14:textId="77777777" w:rsidR="00835C71" w:rsidRDefault="00835C71" w:rsidP="00835C71">
      <w:pPr>
        <w:pStyle w:val="HTMLPreformatted"/>
        <w:rPr>
          <w:rStyle w:val="HTMLCode"/>
        </w:rPr>
      </w:pPr>
      <w:r>
        <w:rPr>
          <w:rStyle w:val="HTMLCode"/>
        </w:rPr>
        <w:t>CREATE TABLE employees (</w:t>
      </w:r>
    </w:p>
    <w:p w14:paraId="0AD019E4" w14:textId="77777777" w:rsidR="00835C71" w:rsidRDefault="00835C71" w:rsidP="00835C71">
      <w:pPr>
        <w:pStyle w:val="HTMLPreformatted"/>
        <w:rPr>
          <w:rStyle w:val="HTMLCode"/>
        </w:rPr>
      </w:pPr>
      <w:r>
        <w:rPr>
          <w:rStyle w:val="HTMLCode"/>
        </w:rPr>
        <w:t xml:space="preserve">    id SERIAL PRIMARY KEY,</w:t>
      </w:r>
    </w:p>
    <w:p w14:paraId="6C7DFC8E" w14:textId="77777777" w:rsidR="00835C71" w:rsidRDefault="00835C71" w:rsidP="00835C71">
      <w:pPr>
        <w:pStyle w:val="HTMLPreformatted"/>
        <w:rPr>
          <w:rStyle w:val="HTMLCode"/>
        </w:rPr>
      </w:pPr>
      <w:r>
        <w:rPr>
          <w:rStyle w:val="HTMLCode"/>
        </w:rPr>
        <w:t xml:space="preserve">    name </w:t>
      </w:r>
      <w:proofErr w:type="gramStart"/>
      <w:r>
        <w:rPr>
          <w:rStyle w:val="HTMLCode"/>
        </w:rPr>
        <w:t>VARCHAR(</w:t>
      </w:r>
      <w:proofErr w:type="gramEnd"/>
      <w:r>
        <w:rPr>
          <w:rStyle w:val="HTMLCode"/>
        </w:rPr>
        <w:t>100),</w:t>
      </w:r>
    </w:p>
    <w:p w14:paraId="384EC909" w14:textId="77777777" w:rsidR="00835C71" w:rsidRDefault="00835C71" w:rsidP="00835C71">
      <w:pPr>
        <w:pStyle w:val="HTMLPreformatted"/>
        <w:rPr>
          <w:rStyle w:val="HTMLCode"/>
        </w:rPr>
      </w:pPr>
      <w:r>
        <w:rPr>
          <w:rStyle w:val="HTMLCode"/>
        </w:rPr>
        <w:t xml:space="preserve">    department </w:t>
      </w:r>
      <w:proofErr w:type="gramStart"/>
      <w:r>
        <w:rPr>
          <w:rStyle w:val="HTMLCode"/>
        </w:rPr>
        <w:t>VARCHAR(</w:t>
      </w:r>
      <w:proofErr w:type="gramEnd"/>
      <w:r>
        <w:rPr>
          <w:rStyle w:val="HTMLCode"/>
        </w:rPr>
        <w:t>50)</w:t>
      </w:r>
    </w:p>
    <w:p w14:paraId="418340A7" w14:textId="77777777" w:rsidR="00835C71" w:rsidRDefault="00835C71" w:rsidP="00835C71">
      <w:pPr>
        <w:pStyle w:val="HTMLPreformatted"/>
        <w:rPr>
          <w:rStyle w:val="HTMLCode"/>
        </w:rPr>
      </w:pPr>
      <w:r>
        <w:rPr>
          <w:rStyle w:val="HTMLCode"/>
        </w:rPr>
        <w:t>);</w:t>
      </w:r>
    </w:p>
    <w:p w14:paraId="63540D19" w14:textId="77777777" w:rsidR="00835C71" w:rsidRDefault="00835C71" w:rsidP="00835C71">
      <w:pPr>
        <w:pStyle w:val="HTMLPreformatted"/>
        <w:rPr>
          <w:rStyle w:val="HTMLCode"/>
        </w:rPr>
      </w:pPr>
    </w:p>
    <w:p w14:paraId="2A876E65" w14:textId="77777777" w:rsidR="00835C71" w:rsidRDefault="00835C71" w:rsidP="00835C71">
      <w:pPr>
        <w:pStyle w:val="HTMLPreformatted"/>
        <w:rPr>
          <w:rStyle w:val="HTMLCode"/>
        </w:rPr>
      </w:pPr>
      <w:r>
        <w:rPr>
          <w:rStyle w:val="HTMLCode"/>
        </w:rPr>
        <w:t>INSERT INTO employees (name, department)</w:t>
      </w:r>
    </w:p>
    <w:p w14:paraId="28A2EB44" w14:textId="77777777" w:rsidR="00835C71" w:rsidRDefault="00835C71" w:rsidP="00835C71">
      <w:pPr>
        <w:pStyle w:val="HTMLPreformatted"/>
        <w:rPr>
          <w:rStyle w:val="HTMLCode"/>
        </w:rPr>
      </w:pPr>
      <w:r>
        <w:rPr>
          <w:rStyle w:val="HTMLCode"/>
        </w:rPr>
        <w:t>VALUES ('Ravi', 'IT'),</w:t>
      </w:r>
    </w:p>
    <w:p w14:paraId="0D2849A0" w14:textId="77777777" w:rsidR="00835C71" w:rsidRDefault="00835C71" w:rsidP="00835C71">
      <w:pPr>
        <w:pStyle w:val="HTMLPreformatted"/>
        <w:rPr>
          <w:rStyle w:val="HTMLCode"/>
        </w:rPr>
      </w:pPr>
      <w:r>
        <w:rPr>
          <w:rStyle w:val="HTMLCode"/>
        </w:rPr>
        <w:t xml:space="preserve">       ('Meera', 'Security');</w:t>
      </w:r>
    </w:p>
    <w:p w14:paraId="5D9D4242" w14:textId="77777777" w:rsidR="00835C71" w:rsidRDefault="00835C71" w:rsidP="00835C71">
      <w:pPr>
        <w:pStyle w:val="HTMLPreformatted"/>
        <w:rPr>
          <w:rStyle w:val="HTMLCode"/>
        </w:rPr>
      </w:pPr>
    </w:p>
    <w:p w14:paraId="7503D496" w14:textId="77777777" w:rsidR="00835C71" w:rsidRDefault="00835C71" w:rsidP="00835C71">
      <w:pPr>
        <w:pStyle w:val="HTMLPreformatted"/>
        <w:rPr>
          <w:rStyle w:val="HTMLCode"/>
        </w:rPr>
      </w:pPr>
      <w:r>
        <w:rPr>
          <w:rStyle w:val="HTMLCode"/>
        </w:rPr>
        <w:t>SELECT * FROM employees;</w:t>
      </w:r>
    </w:p>
    <w:p w14:paraId="2EFF6CF0" w14:textId="77777777" w:rsidR="00835C71" w:rsidRDefault="00835C71" w:rsidP="00835C71">
      <w:pPr>
        <w:pStyle w:val="HTMLPreformatted"/>
        <w:rPr>
          <w:rStyle w:val="HTMLCode"/>
        </w:rPr>
      </w:pPr>
      <w:r>
        <w:rPr>
          <w:rStyle w:val="HTMLCode"/>
        </w:rPr>
        <w:t>SELECT * FROM employees WHERE department = 'IT';</w:t>
      </w:r>
    </w:p>
    <w:p w14:paraId="18030324" w14:textId="77777777" w:rsidR="00835C71" w:rsidRDefault="00835C71" w:rsidP="00835C71">
      <w:pPr>
        <w:pStyle w:val="HTMLPreformatted"/>
        <w:rPr>
          <w:rStyle w:val="HTMLCode"/>
        </w:rPr>
      </w:pPr>
    </w:p>
    <w:p w14:paraId="469C2849" w14:textId="77777777" w:rsidR="00835C71" w:rsidRDefault="00835C71" w:rsidP="00835C71">
      <w:pPr>
        <w:pStyle w:val="HTMLPreformatted"/>
        <w:rPr>
          <w:rStyle w:val="HTMLCode"/>
        </w:rPr>
      </w:pPr>
      <w:r>
        <w:rPr>
          <w:rStyle w:val="HTMLCode"/>
        </w:rPr>
        <w:t>\</w:t>
      </w:r>
      <w:proofErr w:type="gramStart"/>
      <w:r>
        <w:rPr>
          <w:rStyle w:val="HTMLCode"/>
        </w:rPr>
        <w:t>dt</w:t>
      </w:r>
      <w:proofErr w:type="gramEnd"/>
    </w:p>
    <w:p w14:paraId="6FC258CD" w14:textId="77777777" w:rsidR="00835C71" w:rsidRDefault="00835C71" w:rsidP="00835C71">
      <w:pPr>
        <w:pStyle w:val="HTMLPreformatted"/>
      </w:pPr>
      <w:r>
        <w:rPr>
          <w:rStyle w:val="HTMLCode"/>
        </w:rPr>
        <w:t>\q</w:t>
      </w:r>
    </w:p>
    <w:p w14:paraId="0DD599FA" w14:textId="77777777" w:rsidR="00835C71" w:rsidRDefault="00835C71" w:rsidP="00835C71">
      <w:pPr>
        <w:pStyle w:val="NormalWeb"/>
      </w:pPr>
      <w:r>
        <w:t>Step 4 — View published ports</w:t>
      </w:r>
    </w:p>
    <w:p w14:paraId="5680B5B4" w14:textId="77777777" w:rsidR="00835C71" w:rsidRDefault="00835C71" w:rsidP="00835C71">
      <w:pPr>
        <w:pStyle w:val="HTMLPreformatted"/>
      </w:pPr>
      <w:r>
        <w:rPr>
          <w:rStyle w:val="HTMLCode"/>
        </w:rPr>
        <w:t>docker port postgres-lab</w:t>
      </w:r>
    </w:p>
    <w:p w14:paraId="22C7A8D6" w14:textId="77777777" w:rsidR="00835C71" w:rsidRDefault="00835C71" w:rsidP="00835C71">
      <w:pPr>
        <w:pStyle w:val="NormalWeb"/>
      </w:pPr>
      <w:r>
        <w:t xml:space="preserve">The database listens on port </w:t>
      </w:r>
      <w:r>
        <w:rPr>
          <w:rStyle w:val="HTMLCode"/>
        </w:rPr>
        <w:t>5432</w:t>
      </w:r>
      <w:r>
        <w:t xml:space="preserve"> and is available to local database clients at </w:t>
      </w:r>
      <w:r>
        <w:rPr>
          <w:rStyle w:val="HTMLCode"/>
        </w:rPr>
        <w:t>localhost:5432</w:t>
      </w:r>
      <w:r>
        <w:t>.</w:t>
      </w:r>
    </w:p>
    <w:p w14:paraId="60A4E98A" w14:textId="77777777" w:rsidR="00835C71" w:rsidRDefault="00835C71" w:rsidP="00835C71">
      <w:pPr>
        <w:pStyle w:val="Heading3"/>
      </w:pPr>
      <w:r>
        <w:t>Exercise 3: MongoDB NoSQL database</w:t>
      </w:r>
    </w:p>
    <w:p w14:paraId="31A03E22" w14:textId="27067F4A" w:rsidR="00835C71" w:rsidRDefault="00835C71" w:rsidP="00835C71"/>
    <w:p w14:paraId="6B7C6083" w14:textId="77777777" w:rsidR="00835C71" w:rsidRDefault="00835C71" w:rsidP="00835C71">
      <w:pPr>
        <w:pStyle w:val="NormalWeb"/>
      </w:pPr>
      <w:r>
        <w:t xml:space="preserve">Image: </w:t>
      </w:r>
      <w:r>
        <w:rPr>
          <w:rStyle w:val="HTMLCode"/>
        </w:rPr>
        <w:t>mongo:8</w:t>
      </w:r>
    </w:p>
    <w:p w14:paraId="1D8F6A58" w14:textId="77777777" w:rsidR="00835C71" w:rsidRDefault="00835C71" w:rsidP="00835C71">
      <w:pPr>
        <w:pStyle w:val="NormalWeb"/>
      </w:pPr>
      <w:r>
        <w:t>Document database · BSON · Port 27017</w:t>
      </w:r>
    </w:p>
    <w:p w14:paraId="21EF630D" w14:textId="77777777" w:rsidR="00835C71" w:rsidRDefault="00835C71" w:rsidP="00835C71">
      <w:pPr>
        <w:pStyle w:val="NormalWeb"/>
      </w:pPr>
      <w:r>
        <w:t>Learn how MongoDB stores JSON-like documents in collections.</w:t>
      </w:r>
    </w:p>
    <w:p w14:paraId="77B79C39" w14:textId="77777777" w:rsidR="00835C71" w:rsidRDefault="00835C71" w:rsidP="00835C71">
      <w:pPr>
        <w:pStyle w:val="NormalWeb"/>
      </w:pPr>
      <w:r>
        <w:t>Step 1 — Start MongoDB</w:t>
      </w:r>
    </w:p>
    <w:p w14:paraId="59F120E1" w14:textId="77777777" w:rsidR="00835C71" w:rsidRDefault="00835C71" w:rsidP="00835C71">
      <w:pPr>
        <w:pStyle w:val="HTMLPreformatted"/>
        <w:rPr>
          <w:rStyle w:val="HTMLCode"/>
        </w:rPr>
      </w:pPr>
      <w:r>
        <w:rPr>
          <w:rStyle w:val="HTMLCode"/>
        </w:rPr>
        <w:t>docker run -d `</w:t>
      </w:r>
    </w:p>
    <w:p w14:paraId="1287406B" w14:textId="77777777" w:rsidR="00835C71" w:rsidRDefault="00835C71" w:rsidP="00835C71">
      <w:pPr>
        <w:pStyle w:val="HTMLPreformatted"/>
        <w:rPr>
          <w:rStyle w:val="HTMLCode"/>
        </w:rPr>
      </w:pPr>
      <w:r>
        <w:rPr>
          <w:rStyle w:val="HTMLCode"/>
        </w:rPr>
        <w:t xml:space="preserve">  --name mongo-lab `</w:t>
      </w:r>
    </w:p>
    <w:p w14:paraId="69BEF2D4" w14:textId="77777777" w:rsidR="00835C71" w:rsidRDefault="00835C71" w:rsidP="00835C71">
      <w:pPr>
        <w:pStyle w:val="HTMLPreformatted"/>
        <w:rPr>
          <w:rStyle w:val="HTMLCode"/>
        </w:rPr>
      </w:pPr>
      <w:r>
        <w:rPr>
          <w:rStyle w:val="HTMLCode"/>
        </w:rPr>
        <w:t xml:space="preserve">  -e MONGO_INITDB_ROOT_USERNAME=admin `</w:t>
      </w:r>
    </w:p>
    <w:p w14:paraId="5D76A46D" w14:textId="77777777" w:rsidR="00835C71" w:rsidRDefault="00835C71" w:rsidP="00835C71">
      <w:pPr>
        <w:pStyle w:val="HTMLPreformatted"/>
        <w:rPr>
          <w:rStyle w:val="HTMLCode"/>
        </w:rPr>
      </w:pPr>
      <w:r>
        <w:rPr>
          <w:rStyle w:val="HTMLCode"/>
        </w:rPr>
        <w:t xml:space="preserve">  -e MONGO_INITDB_ROOT_PASSWORD=LabPass123! `</w:t>
      </w:r>
    </w:p>
    <w:p w14:paraId="2B8EDBA4" w14:textId="77777777" w:rsidR="00835C71" w:rsidRDefault="00835C71" w:rsidP="00835C71">
      <w:pPr>
        <w:pStyle w:val="HTMLPreformatted"/>
        <w:rPr>
          <w:rStyle w:val="HTMLCode"/>
        </w:rPr>
      </w:pPr>
      <w:r>
        <w:rPr>
          <w:rStyle w:val="HTMLCode"/>
        </w:rPr>
        <w:t xml:space="preserve">  -p 127.0.0.1:27017:27017 `</w:t>
      </w:r>
    </w:p>
    <w:p w14:paraId="228CE797" w14:textId="77777777" w:rsidR="00835C71" w:rsidRDefault="00835C71" w:rsidP="00835C71">
      <w:pPr>
        <w:pStyle w:val="HTMLPreformatted"/>
      </w:pPr>
      <w:r>
        <w:rPr>
          <w:rStyle w:val="HTMLCode"/>
        </w:rPr>
        <w:t xml:space="preserve">  mongo:8</w:t>
      </w:r>
    </w:p>
    <w:p w14:paraId="129D4A80" w14:textId="77777777" w:rsidR="00835C71" w:rsidRDefault="00835C71" w:rsidP="00835C71">
      <w:pPr>
        <w:pStyle w:val="NormalWeb"/>
      </w:pPr>
      <w:r>
        <w:t>Step 2 — Open the MongoDB shell</w:t>
      </w:r>
    </w:p>
    <w:p w14:paraId="373FBE48" w14:textId="77777777" w:rsidR="00835C71" w:rsidRDefault="00835C71" w:rsidP="00835C71">
      <w:pPr>
        <w:pStyle w:val="HTMLPreformatted"/>
        <w:rPr>
          <w:rStyle w:val="HTMLCode"/>
        </w:rPr>
      </w:pPr>
      <w:r>
        <w:rPr>
          <w:rStyle w:val="HTMLCode"/>
        </w:rPr>
        <w:t>docker exec -it mongo-lab mongosh `</w:t>
      </w:r>
    </w:p>
    <w:p w14:paraId="2373A953" w14:textId="77777777" w:rsidR="00835C71" w:rsidRDefault="00835C71" w:rsidP="00835C71">
      <w:pPr>
        <w:pStyle w:val="HTMLPreformatted"/>
        <w:rPr>
          <w:rStyle w:val="HTMLCode"/>
        </w:rPr>
      </w:pPr>
      <w:r>
        <w:rPr>
          <w:rStyle w:val="HTMLCode"/>
        </w:rPr>
        <w:t xml:space="preserve">  -u admin -p 'LabPass123!' `</w:t>
      </w:r>
    </w:p>
    <w:p w14:paraId="27338E79" w14:textId="77777777" w:rsidR="00835C71" w:rsidRDefault="00835C71" w:rsidP="00835C71">
      <w:pPr>
        <w:pStyle w:val="HTMLPreformatted"/>
      </w:pPr>
      <w:r>
        <w:rPr>
          <w:rStyle w:val="HTMLCode"/>
        </w:rPr>
        <w:t xml:space="preserve">  --authenticationDatabase admin</w:t>
      </w:r>
    </w:p>
    <w:p w14:paraId="7FED9012" w14:textId="77777777" w:rsidR="00835C71" w:rsidRDefault="00835C71" w:rsidP="00835C71">
      <w:pPr>
        <w:pStyle w:val="NormalWeb"/>
      </w:pPr>
      <w:r>
        <w:t>Step 3 — Create a database and insert documents</w:t>
      </w:r>
    </w:p>
    <w:p w14:paraId="57BCF3C1" w14:textId="77777777" w:rsidR="00835C71" w:rsidRDefault="00835C71" w:rsidP="00835C71">
      <w:pPr>
        <w:pStyle w:val="HTMLPreformatted"/>
        <w:rPr>
          <w:rStyle w:val="HTMLCode"/>
        </w:rPr>
      </w:pPr>
      <w:r>
        <w:rPr>
          <w:rStyle w:val="HTMLCode"/>
        </w:rPr>
        <w:t>use trainingdb</w:t>
      </w:r>
    </w:p>
    <w:p w14:paraId="06E01EA4" w14:textId="77777777" w:rsidR="00835C71" w:rsidRDefault="00835C71" w:rsidP="00835C71">
      <w:pPr>
        <w:pStyle w:val="HTMLPreformatted"/>
        <w:rPr>
          <w:rStyle w:val="HTMLCode"/>
        </w:rPr>
      </w:pPr>
    </w:p>
    <w:p w14:paraId="5F041FCA" w14:textId="77777777" w:rsidR="00835C71" w:rsidRDefault="00835C71" w:rsidP="00835C71">
      <w:pPr>
        <w:pStyle w:val="HTMLPreformatted"/>
        <w:rPr>
          <w:rStyle w:val="HTMLCode"/>
        </w:rPr>
      </w:pPr>
      <w:proofErr w:type="gramStart"/>
      <w:r>
        <w:rPr>
          <w:rStyle w:val="HTMLCode"/>
        </w:rPr>
        <w:t>db.students</w:t>
      </w:r>
      <w:proofErr w:type="gramEnd"/>
      <w:r>
        <w:rPr>
          <w:rStyle w:val="HTMLCode"/>
        </w:rPr>
        <w:t>.</w:t>
      </w:r>
      <w:proofErr w:type="gramStart"/>
      <w:r>
        <w:rPr>
          <w:rStyle w:val="HTMLCode"/>
        </w:rPr>
        <w:t>insertMany(</w:t>
      </w:r>
      <w:proofErr w:type="gramEnd"/>
      <w:r>
        <w:rPr>
          <w:rStyle w:val="HTMLCode"/>
        </w:rPr>
        <w:t>[</w:t>
      </w:r>
    </w:p>
    <w:p w14:paraId="3C447AA6" w14:textId="77777777" w:rsidR="00835C71" w:rsidRDefault="00835C71" w:rsidP="00835C71">
      <w:pPr>
        <w:pStyle w:val="HTMLPreformatted"/>
        <w:rPr>
          <w:rStyle w:val="HTMLCode"/>
        </w:rPr>
      </w:pPr>
      <w:r>
        <w:rPr>
          <w:rStyle w:val="HTMLCode"/>
        </w:rPr>
        <w:t xml:space="preserve">  </w:t>
      </w:r>
      <w:proofErr w:type="gramStart"/>
      <w:r>
        <w:rPr>
          <w:rStyle w:val="HTMLCode"/>
        </w:rPr>
        <w:t>{ name</w:t>
      </w:r>
      <w:proofErr w:type="gramEnd"/>
      <w:r>
        <w:rPr>
          <w:rStyle w:val="HTMLCode"/>
        </w:rPr>
        <w:t xml:space="preserve">: "Arun", course: "Docker", score: </w:t>
      </w:r>
      <w:proofErr w:type="gramStart"/>
      <w:r>
        <w:rPr>
          <w:rStyle w:val="HTMLCode"/>
        </w:rPr>
        <w:t>85 }</w:t>
      </w:r>
      <w:proofErr w:type="gramEnd"/>
      <w:r>
        <w:rPr>
          <w:rStyle w:val="HTMLCode"/>
        </w:rPr>
        <w:t>,</w:t>
      </w:r>
    </w:p>
    <w:p w14:paraId="2A220C38" w14:textId="77777777" w:rsidR="00835C71" w:rsidRDefault="00835C71" w:rsidP="00835C71">
      <w:pPr>
        <w:pStyle w:val="HTMLPreformatted"/>
        <w:rPr>
          <w:rStyle w:val="HTMLCode"/>
        </w:rPr>
      </w:pPr>
      <w:r>
        <w:rPr>
          <w:rStyle w:val="HTMLCode"/>
        </w:rPr>
        <w:t xml:space="preserve">  </w:t>
      </w:r>
      <w:proofErr w:type="gramStart"/>
      <w:r>
        <w:rPr>
          <w:rStyle w:val="HTMLCode"/>
        </w:rPr>
        <w:t>{ name</w:t>
      </w:r>
      <w:proofErr w:type="gramEnd"/>
      <w:r>
        <w:rPr>
          <w:rStyle w:val="HTMLCode"/>
        </w:rPr>
        <w:t xml:space="preserve">: "Priya", course: "DevOps", score: </w:t>
      </w:r>
      <w:proofErr w:type="gramStart"/>
      <w:r>
        <w:rPr>
          <w:rStyle w:val="HTMLCode"/>
        </w:rPr>
        <w:t>92 }</w:t>
      </w:r>
      <w:proofErr w:type="gramEnd"/>
      <w:r>
        <w:rPr>
          <w:rStyle w:val="HTMLCode"/>
        </w:rPr>
        <w:t>,</w:t>
      </w:r>
    </w:p>
    <w:p w14:paraId="773B98FB" w14:textId="77777777" w:rsidR="00835C71" w:rsidRDefault="00835C71" w:rsidP="00835C71">
      <w:pPr>
        <w:pStyle w:val="HTMLPreformatted"/>
        <w:rPr>
          <w:rStyle w:val="HTMLCode"/>
        </w:rPr>
      </w:pPr>
      <w:r>
        <w:rPr>
          <w:rStyle w:val="HTMLCode"/>
        </w:rPr>
        <w:t xml:space="preserve">  </w:t>
      </w:r>
      <w:proofErr w:type="gramStart"/>
      <w:r>
        <w:rPr>
          <w:rStyle w:val="HTMLCode"/>
        </w:rPr>
        <w:t>{ name</w:t>
      </w:r>
      <w:proofErr w:type="gramEnd"/>
      <w:r>
        <w:rPr>
          <w:rStyle w:val="HTMLCode"/>
        </w:rPr>
        <w:t xml:space="preserve">: "Meera", course: "Cloud", score: </w:t>
      </w:r>
      <w:proofErr w:type="gramStart"/>
      <w:r>
        <w:rPr>
          <w:rStyle w:val="HTMLCode"/>
        </w:rPr>
        <w:t>88 }</w:t>
      </w:r>
      <w:proofErr w:type="gramEnd"/>
    </w:p>
    <w:p w14:paraId="4468D0D1" w14:textId="77777777" w:rsidR="00835C71" w:rsidRDefault="00835C71" w:rsidP="00835C71">
      <w:pPr>
        <w:pStyle w:val="HTMLPreformatted"/>
        <w:rPr>
          <w:rStyle w:val="HTMLCode"/>
        </w:rPr>
      </w:pPr>
      <w:r>
        <w:rPr>
          <w:rStyle w:val="HTMLCode"/>
        </w:rPr>
        <w:t>])</w:t>
      </w:r>
    </w:p>
    <w:p w14:paraId="041FB0AE" w14:textId="77777777" w:rsidR="00835C71" w:rsidRDefault="00835C71" w:rsidP="00835C71">
      <w:pPr>
        <w:pStyle w:val="HTMLPreformatted"/>
        <w:rPr>
          <w:rStyle w:val="HTMLCode"/>
        </w:rPr>
      </w:pPr>
    </w:p>
    <w:p w14:paraId="4EC9B304" w14:textId="77777777" w:rsidR="00835C71" w:rsidRDefault="00835C71" w:rsidP="00835C71">
      <w:pPr>
        <w:pStyle w:val="HTMLPreformatted"/>
        <w:rPr>
          <w:rStyle w:val="HTMLCode"/>
        </w:rPr>
      </w:pPr>
      <w:proofErr w:type="gramStart"/>
      <w:r>
        <w:rPr>
          <w:rStyle w:val="HTMLCode"/>
        </w:rPr>
        <w:t>db.students</w:t>
      </w:r>
      <w:proofErr w:type="gramEnd"/>
      <w:r>
        <w:rPr>
          <w:rStyle w:val="HTMLCode"/>
        </w:rPr>
        <w:t>.</w:t>
      </w:r>
      <w:proofErr w:type="gramStart"/>
      <w:r>
        <w:rPr>
          <w:rStyle w:val="HTMLCode"/>
        </w:rPr>
        <w:t>find(</w:t>
      </w:r>
      <w:proofErr w:type="gramEnd"/>
      <w:r>
        <w:rPr>
          <w:rStyle w:val="HTMLCode"/>
        </w:rPr>
        <w:t>)</w:t>
      </w:r>
    </w:p>
    <w:p w14:paraId="2AE575F3" w14:textId="77777777" w:rsidR="00835C71" w:rsidRDefault="00835C71" w:rsidP="00835C71">
      <w:pPr>
        <w:pStyle w:val="HTMLPreformatted"/>
        <w:rPr>
          <w:rStyle w:val="HTMLCode"/>
        </w:rPr>
      </w:pPr>
    </w:p>
    <w:p w14:paraId="3FEAA86B" w14:textId="77777777" w:rsidR="00835C71" w:rsidRDefault="00835C71" w:rsidP="00835C71">
      <w:pPr>
        <w:pStyle w:val="HTMLPreformatted"/>
        <w:rPr>
          <w:rStyle w:val="HTMLCode"/>
        </w:rPr>
      </w:pPr>
      <w:proofErr w:type="gramStart"/>
      <w:r>
        <w:rPr>
          <w:rStyle w:val="HTMLCode"/>
        </w:rPr>
        <w:t>db.students</w:t>
      </w:r>
      <w:proofErr w:type="gramEnd"/>
      <w:r>
        <w:rPr>
          <w:rStyle w:val="HTMLCode"/>
        </w:rPr>
        <w:t>.</w:t>
      </w:r>
      <w:proofErr w:type="gramStart"/>
      <w:r>
        <w:rPr>
          <w:rStyle w:val="HTMLCode"/>
        </w:rPr>
        <w:t>find({ score</w:t>
      </w:r>
      <w:proofErr w:type="gramEnd"/>
      <w:r>
        <w:rPr>
          <w:rStyle w:val="HTMLCode"/>
        </w:rPr>
        <w:t xml:space="preserve">: </w:t>
      </w:r>
      <w:proofErr w:type="gramStart"/>
      <w:r>
        <w:rPr>
          <w:rStyle w:val="HTMLCode"/>
        </w:rPr>
        <w:t>{ $</w:t>
      </w:r>
      <w:proofErr w:type="gramEnd"/>
      <w:r>
        <w:rPr>
          <w:rStyle w:val="HTMLCode"/>
        </w:rPr>
        <w:t xml:space="preserve">gt: </w:t>
      </w:r>
      <w:proofErr w:type="gramStart"/>
      <w:r>
        <w:rPr>
          <w:rStyle w:val="HTMLCode"/>
        </w:rPr>
        <w:t>85 }</w:t>
      </w:r>
      <w:proofErr w:type="gramEnd"/>
      <w:r>
        <w:rPr>
          <w:rStyle w:val="HTMLCode"/>
        </w:rPr>
        <w:t xml:space="preserve"> })</w:t>
      </w:r>
    </w:p>
    <w:p w14:paraId="284BF31B" w14:textId="77777777" w:rsidR="00835C71" w:rsidRDefault="00835C71" w:rsidP="00835C71">
      <w:pPr>
        <w:pStyle w:val="HTMLPreformatted"/>
        <w:rPr>
          <w:rStyle w:val="HTMLCode"/>
        </w:rPr>
      </w:pPr>
    </w:p>
    <w:p w14:paraId="04BA0B4F" w14:textId="77777777" w:rsidR="00835C71" w:rsidRDefault="00835C71" w:rsidP="00835C71">
      <w:pPr>
        <w:pStyle w:val="HTMLPreformatted"/>
        <w:rPr>
          <w:rStyle w:val="HTMLCode"/>
        </w:rPr>
      </w:pPr>
      <w:proofErr w:type="gramStart"/>
      <w:r>
        <w:rPr>
          <w:rStyle w:val="HTMLCode"/>
        </w:rPr>
        <w:t>db.students</w:t>
      </w:r>
      <w:proofErr w:type="gramEnd"/>
      <w:r>
        <w:rPr>
          <w:rStyle w:val="HTMLCode"/>
        </w:rPr>
        <w:t>.</w:t>
      </w:r>
      <w:proofErr w:type="gramStart"/>
      <w:r>
        <w:rPr>
          <w:rStyle w:val="HTMLCode"/>
        </w:rPr>
        <w:t>updateOne(</w:t>
      </w:r>
      <w:proofErr w:type="gramEnd"/>
    </w:p>
    <w:p w14:paraId="70508786" w14:textId="77777777" w:rsidR="00835C71" w:rsidRDefault="00835C71" w:rsidP="00835C71">
      <w:pPr>
        <w:pStyle w:val="HTMLPreformatted"/>
        <w:rPr>
          <w:rStyle w:val="HTMLCode"/>
        </w:rPr>
      </w:pPr>
      <w:r>
        <w:rPr>
          <w:rStyle w:val="HTMLCode"/>
        </w:rPr>
        <w:t xml:space="preserve">  </w:t>
      </w:r>
      <w:proofErr w:type="gramStart"/>
      <w:r>
        <w:rPr>
          <w:rStyle w:val="HTMLCode"/>
        </w:rPr>
        <w:t>{ name</w:t>
      </w:r>
      <w:proofErr w:type="gramEnd"/>
      <w:r>
        <w:rPr>
          <w:rStyle w:val="HTMLCode"/>
        </w:rPr>
        <w:t>: "Arun</w:t>
      </w:r>
      <w:proofErr w:type="gramStart"/>
      <w:r>
        <w:rPr>
          <w:rStyle w:val="HTMLCode"/>
        </w:rPr>
        <w:t>" }</w:t>
      </w:r>
      <w:proofErr w:type="gramEnd"/>
      <w:r>
        <w:rPr>
          <w:rStyle w:val="HTMLCode"/>
        </w:rPr>
        <w:t>,</w:t>
      </w:r>
    </w:p>
    <w:p w14:paraId="5C6C17DD" w14:textId="77777777" w:rsidR="00835C71" w:rsidRDefault="00835C71" w:rsidP="00835C71">
      <w:pPr>
        <w:pStyle w:val="HTMLPreformatted"/>
        <w:rPr>
          <w:rStyle w:val="HTMLCode"/>
        </w:rPr>
      </w:pPr>
      <w:r>
        <w:rPr>
          <w:rStyle w:val="HTMLCode"/>
        </w:rPr>
        <w:t xml:space="preserve">  </w:t>
      </w:r>
      <w:proofErr w:type="gramStart"/>
      <w:r>
        <w:rPr>
          <w:rStyle w:val="HTMLCode"/>
        </w:rPr>
        <w:t>{ $</w:t>
      </w:r>
      <w:proofErr w:type="gramEnd"/>
      <w:r>
        <w:rPr>
          <w:rStyle w:val="HTMLCode"/>
        </w:rPr>
        <w:t xml:space="preserve">set: </w:t>
      </w:r>
      <w:proofErr w:type="gramStart"/>
      <w:r>
        <w:rPr>
          <w:rStyle w:val="HTMLCode"/>
        </w:rPr>
        <w:t>{ course</w:t>
      </w:r>
      <w:proofErr w:type="gramEnd"/>
      <w:r>
        <w:rPr>
          <w:rStyle w:val="HTMLCode"/>
        </w:rPr>
        <w:t>: "Kubernetes</w:t>
      </w:r>
      <w:proofErr w:type="gramStart"/>
      <w:r>
        <w:rPr>
          <w:rStyle w:val="HTMLCode"/>
        </w:rPr>
        <w:t>" }</w:t>
      </w:r>
      <w:proofErr w:type="gramEnd"/>
      <w:r>
        <w:rPr>
          <w:rStyle w:val="HTMLCode"/>
        </w:rPr>
        <w:t xml:space="preserve"> }</w:t>
      </w:r>
    </w:p>
    <w:p w14:paraId="39DC609D" w14:textId="77777777" w:rsidR="00835C71" w:rsidRDefault="00835C71" w:rsidP="00835C71">
      <w:pPr>
        <w:pStyle w:val="HTMLPreformatted"/>
        <w:rPr>
          <w:rStyle w:val="HTMLCode"/>
        </w:rPr>
      </w:pPr>
      <w:r>
        <w:rPr>
          <w:rStyle w:val="HTMLCode"/>
        </w:rPr>
        <w:t>)</w:t>
      </w:r>
    </w:p>
    <w:p w14:paraId="56732D04" w14:textId="77777777" w:rsidR="00835C71" w:rsidRDefault="00835C71" w:rsidP="00835C71">
      <w:pPr>
        <w:pStyle w:val="HTMLPreformatted"/>
        <w:rPr>
          <w:rStyle w:val="HTMLCode"/>
        </w:rPr>
      </w:pPr>
    </w:p>
    <w:p w14:paraId="1B92E552" w14:textId="77777777" w:rsidR="00835C71" w:rsidRDefault="00835C71" w:rsidP="00835C71">
      <w:pPr>
        <w:pStyle w:val="HTMLPreformatted"/>
        <w:rPr>
          <w:rStyle w:val="HTMLCode"/>
        </w:rPr>
      </w:pPr>
      <w:proofErr w:type="gramStart"/>
      <w:r>
        <w:rPr>
          <w:rStyle w:val="HTMLCode"/>
        </w:rPr>
        <w:t>db.students</w:t>
      </w:r>
      <w:proofErr w:type="gramEnd"/>
      <w:r>
        <w:rPr>
          <w:rStyle w:val="HTMLCode"/>
        </w:rPr>
        <w:t>.</w:t>
      </w:r>
      <w:proofErr w:type="gramStart"/>
      <w:r>
        <w:rPr>
          <w:rStyle w:val="HTMLCode"/>
        </w:rPr>
        <w:t>deleteOne({ name</w:t>
      </w:r>
      <w:proofErr w:type="gramEnd"/>
      <w:r>
        <w:rPr>
          <w:rStyle w:val="HTMLCode"/>
        </w:rPr>
        <w:t>: "Meera</w:t>
      </w:r>
      <w:proofErr w:type="gramStart"/>
      <w:r>
        <w:rPr>
          <w:rStyle w:val="HTMLCode"/>
        </w:rPr>
        <w:t>" }</w:t>
      </w:r>
      <w:proofErr w:type="gramEnd"/>
      <w:r>
        <w:rPr>
          <w:rStyle w:val="HTMLCode"/>
        </w:rPr>
        <w:t>)</w:t>
      </w:r>
    </w:p>
    <w:p w14:paraId="6D743FB8" w14:textId="77777777" w:rsidR="00835C71" w:rsidRDefault="00835C71" w:rsidP="00835C71">
      <w:pPr>
        <w:pStyle w:val="HTMLPreformatted"/>
        <w:rPr>
          <w:rStyle w:val="HTMLCode"/>
        </w:rPr>
      </w:pPr>
    </w:p>
    <w:p w14:paraId="1FBD7A3F" w14:textId="77777777" w:rsidR="00835C71" w:rsidRDefault="00835C71" w:rsidP="00835C71">
      <w:pPr>
        <w:pStyle w:val="HTMLPreformatted"/>
      </w:pPr>
      <w:proofErr w:type="gramStart"/>
      <w:r>
        <w:rPr>
          <w:rStyle w:val="HTMLCode"/>
        </w:rPr>
        <w:t>db.students</w:t>
      </w:r>
      <w:proofErr w:type="gramEnd"/>
      <w:r>
        <w:rPr>
          <w:rStyle w:val="HTMLCode"/>
        </w:rPr>
        <w:t>.</w:t>
      </w:r>
      <w:proofErr w:type="gramStart"/>
      <w:r>
        <w:rPr>
          <w:rStyle w:val="HTMLCode"/>
        </w:rPr>
        <w:t>countDocuments(</w:t>
      </w:r>
      <w:proofErr w:type="gramEnd"/>
      <w:r>
        <w:rPr>
          <w:rStyle w:val="HTMLCode"/>
        </w:rPr>
        <w:t>)</w:t>
      </w:r>
    </w:p>
    <w:p w14:paraId="430774DD" w14:textId="77777777" w:rsidR="00835C71" w:rsidRDefault="00835C71" w:rsidP="00835C71">
      <w:pPr>
        <w:pStyle w:val="NormalWeb"/>
      </w:pPr>
      <w:r>
        <w:t xml:space="preserve">Exit using </w:t>
      </w:r>
      <w:r>
        <w:rPr>
          <w:rStyle w:val="HTMLCode"/>
        </w:rPr>
        <w:t>exit</w:t>
      </w:r>
      <w:r>
        <w:t>.</w:t>
      </w:r>
    </w:p>
    <w:p w14:paraId="101B220C" w14:textId="77777777" w:rsidR="00835C71" w:rsidRDefault="00835C71" w:rsidP="00835C71">
      <w:pPr>
        <w:pStyle w:val="NormalWeb"/>
      </w:pPr>
      <w:r>
        <w:t>Important: MongoDB's port is a database protocol endpoint, not a web page. To use a browser for database administration, deploy a web-based tool such as Mongo Express, as shown below.</w:t>
      </w:r>
    </w:p>
    <w:p w14:paraId="7BF5DF14" w14:textId="77777777" w:rsidR="00835C71" w:rsidRDefault="00835C71" w:rsidP="00835C71">
      <w:pPr>
        <w:pStyle w:val="Heading2"/>
      </w:pPr>
      <w:r>
        <w:t>2. Access a database through a web browser</w:t>
      </w:r>
    </w:p>
    <w:p w14:paraId="227BEF5D" w14:textId="77777777" w:rsidR="00835C71" w:rsidRDefault="00835C71" w:rsidP="00835C71">
      <w:pPr>
        <w:pStyle w:val="Heading3"/>
      </w:pPr>
      <w:r>
        <w:t>Exercise 4: MySQL + Adminer</w:t>
      </w:r>
    </w:p>
    <w:p w14:paraId="079A883F" w14:textId="77777777" w:rsidR="00835C71" w:rsidRDefault="00835C71" w:rsidP="00835C71">
      <w:pPr>
        <w:pStyle w:val="NormalWeb"/>
      </w:pPr>
      <w:r>
        <w:t xml:space="preserve">Adminer provides a browser-based interface for managing SQL databases. It is a separate web application that connects to the database over a Docker network. </w:t>
      </w:r>
    </w:p>
    <w:p w14:paraId="4E699AF9" w14:textId="331CE2C7" w:rsidR="00835C71" w:rsidRDefault="00835C71" w:rsidP="00835C71">
      <w:r>
        <w:rPr>
          <w:noProof/>
        </w:rPr>
        <w:drawing>
          <wp:inline distT="0" distB="0" distL="0" distR="0" wp14:anchorId="7FD7BF36" wp14:editId="454CEC95">
            <wp:extent cx="304800" cy="304800"/>
            <wp:effectExtent l="0" t="0" r="0" b="0"/>
            <wp:docPr id="1415548345"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4"/>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446B243D" w14:textId="77777777" w:rsidR="00835C71" w:rsidRDefault="00835C71" w:rsidP="00835C71">
      <w:r>
        <w:t>Docker Hub</w:t>
      </w:r>
    </w:p>
    <w:p w14:paraId="5D5A1392" w14:textId="31DDCDDF" w:rsidR="00835C71" w:rsidRDefault="00835C71" w:rsidP="00835C71">
      <w:r>
        <w:rPr>
          <w:noProof/>
        </w:rPr>
        <w:drawing>
          <wp:inline distT="0" distB="0" distL="0" distR="0" wp14:anchorId="12CF8503" wp14:editId="0825EC10">
            <wp:extent cx="20117435" cy="7309485"/>
            <wp:effectExtent l="0" t="0" r="0" b="5715"/>
            <wp:docPr id="1432298455" name="Picture 41" descr="GitHub - ffraile/database_tutorials · GitHu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5" descr="GitHub - ffraile/database_tutorials · GitHub"/>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0117435" cy="7309485"/>
                    </a:xfrm>
                    <a:prstGeom prst="rect">
                      <a:avLst/>
                    </a:prstGeom>
                    <a:noFill/>
                    <a:ln>
                      <a:noFill/>
                    </a:ln>
                  </pic:spPr>
                </pic:pic>
              </a:graphicData>
            </a:graphic>
          </wp:inline>
        </w:drawing>
      </w:r>
    </w:p>
    <w:p w14:paraId="63ADB8F4" w14:textId="77777777" w:rsidR="00835C71" w:rsidRDefault="00835C71" w:rsidP="00835C71">
      <w:hyperlink r:id="rId8" w:history="1">
        <w:r>
          <w:rPr>
            <w:rStyle w:val="Hyperlink"/>
          </w:rPr>
          <w:t>github.com</w:t>
        </w:r>
      </w:hyperlink>
    </w:p>
    <w:p w14:paraId="1A9D5E95" w14:textId="77777777" w:rsidR="00835C71" w:rsidRDefault="00835C71" w:rsidP="00835C71">
      <w:pPr>
        <w:pStyle w:val="NormalWeb"/>
      </w:pPr>
      <w:r>
        <w:t>Step 1 — Create a private Docker network</w:t>
      </w:r>
    </w:p>
    <w:p w14:paraId="224229DC" w14:textId="77777777" w:rsidR="00835C71" w:rsidRDefault="00835C71" w:rsidP="00835C71">
      <w:pPr>
        <w:pStyle w:val="HTMLPreformatted"/>
      </w:pPr>
      <w:r>
        <w:rPr>
          <w:rStyle w:val="HTMLCode"/>
        </w:rPr>
        <w:t xml:space="preserve">docker network </w:t>
      </w:r>
      <w:proofErr w:type="gramStart"/>
      <w:r>
        <w:rPr>
          <w:rStyle w:val="HTMLCode"/>
        </w:rPr>
        <w:t>create</w:t>
      </w:r>
      <w:proofErr w:type="gramEnd"/>
      <w:r>
        <w:rPr>
          <w:rStyle w:val="HTMLCode"/>
        </w:rPr>
        <w:t xml:space="preserve"> db-lab</w:t>
      </w:r>
    </w:p>
    <w:p w14:paraId="5F4CAB72" w14:textId="77777777" w:rsidR="00835C71" w:rsidRDefault="00835C71" w:rsidP="00835C71">
      <w:pPr>
        <w:pStyle w:val="NormalWeb"/>
      </w:pPr>
      <w:r>
        <w:t>Step 2 — Start MySQL on that network</w:t>
      </w:r>
    </w:p>
    <w:p w14:paraId="1B5A1C0B" w14:textId="77777777" w:rsidR="00835C71" w:rsidRDefault="00835C71" w:rsidP="00835C71">
      <w:pPr>
        <w:pStyle w:val="HTMLPreformatted"/>
        <w:rPr>
          <w:rStyle w:val="HTMLCode"/>
        </w:rPr>
      </w:pPr>
      <w:r>
        <w:rPr>
          <w:rStyle w:val="HTMLCode"/>
        </w:rPr>
        <w:t>docker run -d `</w:t>
      </w:r>
    </w:p>
    <w:p w14:paraId="6AF28D7D" w14:textId="77777777" w:rsidR="00835C71" w:rsidRDefault="00835C71" w:rsidP="00835C71">
      <w:pPr>
        <w:pStyle w:val="HTMLPreformatted"/>
        <w:rPr>
          <w:rStyle w:val="HTMLCode"/>
        </w:rPr>
      </w:pPr>
      <w:r>
        <w:rPr>
          <w:rStyle w:val="HTMLCode"/>
        </w:rPr>
        <w:t xml:space="preserve">  --name mysql-web `</w:t>
      </w:r>
    </w:p>
    <w:p w14:paraId="762AD6CA" w14:textId="77777777" w:rsidR="00835C71" w:rsidRDefault="00835C71" w:rsidP="00835C71">
      <w:pPr>
        <w:pStyle w:val="HTMLPreformatted"/>
        <w:rPr>
          <w:rStyle w:val="HTMLCode"/>
        </w:rPr>
      </w:pPr>
      <w:r>
        <w:rPr>
          <w:rStyle w:val="HTMLCode"/>
        </w:rPr>
        <w:t xml:space="preserve">  --network db-lab `</w:t>
      </w:r>
    </w:p>
    <w:p w14:paraId="647EF040" w14:textId="77777777" w:rsidR="00835C71" w:rsidRDefault="00835C71" w:rsidP="00835C71">
      <w:pPr>
        <w:pStyle w:val="HTMLPreformatted"/>
        <w:rPr>
          <w:rStyle w:val="HTMLCode"/>
        </w:rPr>
      </w:pPr>
      <w:r>
        <w:rPr>
          <w:rStyle w:val="HTMLCode"/>
        </w:rPr>
        <w:t xml:space="preserve">  -e MYSQL_ROOT_PASSWORD=LabPass123! `</w:t>
      </w:r>
    </w:p>
    <w:p w14:paraId="74D3C49A" w14:textId="77777777" w:rsidR="00835C71" w:rsidRDefault="00835C71" w:rsidP="00835C71">
      <w:pPr>
        <w:pStyle w:val="HTMLPreformatted"/>
        <w:rPr>
          <w:rStyle w:val="HTMLCode"/>
        </w:rPr>
      </w:pPr>
      <w:r>
        <w:rPr>
          <w:rStyle w:val="HTMLCode"/>
        </w:rPr>
        <w:t xml:space="preserve">  -e MYSQL_DATABASE=company `</w:t>
      </w:r>
    </w:p>
    <w:p w14:paraId="7B2A43B9" w14:textId="77777777" w:rsidR="00835C71" w:rsidRDefault="00835C71" w:rsidP="00835C71">
      <w:pPr>
        <w:pStyle w:val="HTMLPreformatted"/>
        <w:rPr>
          <w:rStyle w:val="HTMLCode"/>
        </w:rPr>
      </w:pPr>
      <w:r>
        <w:rPr>
          <w:rStyle w:val="HTMLCode"/>
        </w:rPr>
        <w:t xml:space="preserve">  -p 127.0.0.1:3307:3306 `</w:t>
      </w:r>
    </w:p>
    <w:p w14:paraId="1F75131C" w14:textId="77777777" w:rsidR="00835C71" w:rsidRDefault="00835C71" w:rsidP="00835C71">
      <w:pPr>
        <w:pStyle w:val="HTMLPreformatted"/>
      </w:pPr>
      <w:r>
        <w:rPr>
          <w:rStyle w:val="HTMLCode"/>
        </w:rPr>
        <w:t xml:space="preserve">  mysql:8.4</w:t>
      </w:r>
    </w:p>
    <w:p w14:paraId="696AD93C" w14:textId="77777777" w:rsidR="00835C71" w:rsidRDefault="00835C71" w:rsidP="00835C71">
      <w:pPr>
        <w:pStyle w:val="NormalWeb"/>
      </w:pPr>
      <w:r>
        <w:t>Step 3 — Start Adminer</w:t>
      </w:r>
    </w:p>
    <w:p w14:paraId="431CB840" w14:textId="77777777" w:rsidR="00835C71" w:rsidRDefault="00835C71" w:rsidP="00835C71">
      <w:pPr>
        <w:pStyle w:val="HTMLPreformatted"/>
        <w:rPr>
          <w:rStyle w:val="HTMLCode"/>
        </w:rPr>
      </w:pPr>
      <w:r>
        <w:rPr>
          <w:rStyle w:val="HTMLCode"/>
        </w:rPr>
        <w:t>docker run -d `</w:t>
      </w:r>
    </w:p>
    <w:p w14:paraId="3FD546D7" w14:textId="77777777" w:rsidR="00835C71" w:rsidRDefault="00835C71" w:rsidP="00835C71">
      <w:pPr>
        <w:pStyle w:val="HTMLPreformatted"/>
        <w:rPr>
          <w:rStyle w:val="HTMLCode"/>
        </w:rPr>
      </w:pPr>
      <w:r>
        <w:rPr>
          <w:rStyle w:val="HTMLCode"/>
        </w:rPr>
        <w:t xml:space="preserve">  --name adminer-web `</w:t>
      </w:r>
    </w:p>
    <w:p w14:paraId="740B8CE7" w14:textId="77777777" w:rsidR="00835C71" w:rsidRDefault="00835C71" w:rsidP="00835C71">
      <w:pPr>
        <w:pStyle w:val="HTMLPreformatted"/>
        <w:rPr>
          <w:rStyle w:val="HTMLCode"/>
        </w:rPr>
      </w:pPr>
      <w:r>
        <w:rPr>
          <w:rStyle w:val="HTMLCode"/>
        </w:rPr>
        <w:t xml:space="preserve">  --network db-lab `</w:t>
      </w:r>
    </w:p>
    <w:p w14:paraId="7A298236" w14:textId="77777777" w:rsidR="00835C71" w:rsidRDefault="00835C71" w:rsidP="00835C71">
      <w:pPr>
        <w:pStyle w:val="HTMLPreformatted"/>
        <w:rPr>
          <w:rStyle w:val="HTMLCode"/>
        </w:rPr>
      </w:pPr>
      <w:r>
        <w:rPr>
          <w:rStyle w:val="HTMLCode"/>
        </w:rPr>
        <w:t xml:space="preserve">  -e ADMINER_DEFAULT_SERVER=mysql-web `</w:t>
      </w:r>
    </w:p>
    <w:p w14:paraId="25753B0B" w14:textId="77777777" w:rsidR="00835C71" w:rsidRDefault="00835C71" w:rsidP="00835C71">
      <w:pPr>
        <w:pStyle w:val="HTMLPreformatted"/>
        <w:rPr>
          <w:rStyle w:val="HTMLCode"/>
        </w:rPr>
      </w:pPr>
      <w:r>
        <w:rPr>
          <w:rStyle w:val="HTMLCode"/>
        </w:rPr>
        <w:t xml:space="preserve">  -p 127.0.0.1:8080:8080 `</w:t>
      </w:r>
    </w:p>
    <w:p w14:paraId="1D66DE5A" w14:textId="77777777" w:rsidR="00835C71" w:rsidRDefault="00835C71" w:rsidP="00835C71">
      <w:pPr>
        <w:pStyle w:val="HTMLPreformatted"/>
      </w:pPr>
      <w:r>
        <w:rPr>
          <w:rStyle w:val="HTMLCode"/>
        </w:rPr>
        <w:t xml:space="preserve">  </w:t>
      </w:r>
      <w:proofErr w:type="gramStart"/>
      <w:r>
        <w:rPr>
          <w:rStyle w:val="HTMLCode"/>
        </w:rPr>
        <w:t>adminer:latest</w:t>
      </w:r>
      <w:proofErr w:type="gramEnd"/>
    </w:p>
    <w:p w14:paraId="0E6CF5DE" w14:textId="77777777" w:rsidR="00835C71" w:rsidRDefault="00835C71" w:rsidP="00835C71">
      <w:pPr>
        <w:pStyle w:val="NormalWeb"/>
      </w:pPr>
      <w:r>
        <w:t>Step 4 — Open the application</w:t>
      </w:r>
    </w:p>
    <w:p w14:paraId="052110F5" w14:textId="77777777" w:rsidR="00835C71" w:rsidRDefault="00835C71" w:rsidP="00835C71">
      <w:pPr>
        <w:pStyle w:val="NormalWeb"/>
      </w:pPr>
      <w:r>
        <w:t>Adminer</w:t>
      </w:r>
    </w:p>
    <w:p w14:paraId="6094292B" w14:textId="77777777" w:rsidR="00835C71" w:rsidRDefault="00835C71" w:rsidP="00835C71">
      <w:pPr>
        <w:pStyle w:val="NormalWeb"/>
      </w:pPr>
      <w:r>
        <w:t>Database administration in your browser</w:t>
      </w:r>
    </w:p>
    <w:p w14:paraId="2EFC503B" w14:textId="77777777" w:rsidR="00835C71" w:rsidRDefault="00835C71" w:rsidP="00835C71">
      <w:r>
        <w:t>Open</w:t>
      </w:r>
    </w:p>
    <w:p w14:paraId="209EB9B5" w14:textId="77777777" w:rsidR="00835C71" w:rsidRDefault="00835C71" w:rsidP="00835C71">
      <w:pPr>
        <w:pStyle w:val="NormalWeb"/>
      </w:pPr>
      <w:r>
        <w:t>System: MySQL</w:t>
      </w:r>
    </w:p>
    <w:p w14:paraId="0447192B" w14:textId="77777777" w:rsidR="00835C71" w:rsidRDefault="00835C71" w:rsidP="00835C71">
      <w:pPr>
        <w:pStyle w:val="NormalWeb"/>
      </w:pPr>
      <w:r>
        <w:t xml:space="preserve">Server: </w:t>
      </w:r>
      <w:r>
        <w:rPr>
          <w:rStyle w:val="HTMLCode"/>
        </w:rPr>
        <w:t>mysql-web</w:t>
      </w:r>
    </w:p>
    <w:p w14:paraId="369D33E1" w14:textId="77777777" w:rsidR="00835C71" w:rsidRDefault="00835C71" w:rsidP="00835C71">
      <w:pPr>
        <w:pStyle w:val="NormalWeb"/>
      </w:pPr>
      <w:r>
        <w:t xml:space="preserve">Username: </w:t>
      </w:r>
      <w:r>
        <w:rPr>
          <w:rStyle w:val="HTMLCode"/>
        </w:rPr>
        <w:t>root</w:t>
      </w:r>
    </w:p>
    <w:p w14:paraId="47DC0D7D" w14:textId="77777777" w:rsidR="00835C71" w:rsidRDefault="00835C71" w:rsidP="00835C71">
      <w:pPr>
        <w:pStyle w:val="NormalWeb"/>
      </w:pPr>
      <w:r>
        <w:t xml:space="preserve">Password: </w:t>
      </w:r>
      <w:r>
        <w:rPr>
          <w:rStyle w:val="HTMLCode"/>
        </w:rPr>
        <w:t>LabPass123!</w:t>
      </w:r>
    </w:p>
    <w:p w14:paraId="5FFE4A93" w14:textId="77777777" w:rsidR="00835C71" w:rsidRDefault="00835C71" w:rsidP="00835C71">
      <w:pPr>
        <w:pStyle w:val="NormalWeb"/>
      </w:pPr>
      <w:r>
        <w:t xml:space="preserve">Database: </w:t>
      </w:r>
      <w:r>
        <w:rPr>
          <w:rStyle w:val="HTMLCode"/>
        </w:rPr>
        <w:t>company</w:t>
      </w:r>
    </w:p>
    <w:p w14:paraId="397FE542" w14:textId="77777777" w:rsidR="00835C71" w:rsidRDefault="00835C71" w:rsidP="00835C71">
      <w:pPr>
        <w:pStyle w:val="NormalWeb"/>
      </w:pPr>
      <w:r>
        <w:t>Inside Adminer, create a table, insert records, run SQL queries, and browse the results without opening a terminal.</w:t>
      </w:r>
    </w:p>
    <w:p w14:paraId="7A8AF87A" w14:textId="77777777" w:rsidR="00835C71" w:rsidRDefault="00835C71" w:rsidP="00835C71">
      <w:pPr>
        <w:pStyle w:val="Heading3"/>
      </w:pPr>
      <w:r>
        <w:t>Exercise 5: MongoDB + Mongo Express</w:t>
      </w:r>
    </w:p>
    <w:p w14:paraId="406B68EA" w14:textId="77777777" w:rsidR="00835C71" w:rsidRDefault="00835C71" w:rsidP="00835C71">
      <w:pPr>
        <w:pStyle w:val="NormalWeb"/>
      </w:pPr>
      <w:r>
        <w:t xml:space="preserve">Mongo Express is a browser-based MongoDB administration tool, but its upstream Docker image is deprecated. Use it only for a disposable, private training lab; do not expose it to the internet. </w:t>
      </w:r>
    </w:p>
    <w:p w14:paraId="73A4B7F0" w14:textId="5928C93F" w:rsidR="00835C71" w:rsidRDefault="00835C71" w:rsidP="00835C71">
      <w:r>
        <w:rPr>
          <w:noProof/>
        </w:rPr>
        <w:drawing>
          <wp:inline distT="0" distB="0" distL="0" distR="0" wp14:anchorId="3E2E8A73" wp14:editId="6625F4AF">
            <wp:extent cx="304800" cy="304800"/>
            <wp:effectExtent l="0" t="0" r="0" b="0"/>
            <wp:docPr id="1696354949"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6"/>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113177B7" w14:textId="77777777" w:rsidR="00835C71" w:rsidRDefault="00835C71" w:rsidP="00835C71">
      <w:r>
        <w:t>Docker Hub</w:t>
      </w:r>
    </w:p>
    <w:p w14:paraId="31CA4EF8" w14:textId="77777777" w:rsidR="00835C71" w:rsidRDefault="00835C71" w:rsidP="00835C71">
      <w:r>
        <w:t>+1</w:t>
      </w:r>
    </w:p>
    <w:p w14:paraId="39444F5E" w14:textId="77777777" w:rsidR="00835C71" w:rsidRDefault="00835C71" w:rsidP="00835C71">
      <w:pPr>
        <w:pStyle w:val="HTMLPreformatted"/>
        <w:rPr>
          <w:rStyle w:val="HTMLCode"/>
        </w:rPr>
      </w:pPr>
      <w:r>
        <w:rPr>
          <w:rStyle w:val="HTMLCode"/>
        </w:rPr>
        <w:t xml:space="preserve">docker network </w:t>
      </w:r>
      <w:proofErr w:type="gramStart"/>
      <w:r>
        <w:rPr>
          <w:rStyle w:val="HTMLCode"/>
        </w:rPr>
        <w:t>create</w:t>
      </w:r>
      <w:proofErr w:type="gramEnd"/>
      <w:r>
        <w:rPr>
          <w:rStyle w:val="HTMLCode"/>
        </w:rPr>
        <w:t xml:space="preserve"> mongo-lab-net</w:t>
      </w:r>
    </w:p>
    <w:p w14:paraId="0CA5A9BC" w14:textId="77777777" w:rsidR="00835C71" w:rsidRDefault="00835C71" w:rsidP="00835C71">
      <w:pPr>
        <w:pStyle w:val="HTMLPreformatted"/>
        <w:rPr>
          <w:rStyle w:val="HTMLCode"/>
        </w:rPr>
      </w:pPr>
    </w:p>
    <w:p w14:paraId="4A6D49F1" w14:textId="77777777" w:rsidR="00835C71" w:rsidRDefault="00835C71" w:rsidP="00835C71">
      <w:pPr>
        <w:pStyle w:val="HTMLPreformatted"/>
        <w:rPr>
          <w:rStyle w:val="HTMLCode"/>
        </w:rPr>
      </w:pPr>
      <w:r>
        <w:rPr>
          <w:rStyle w:val="HTMLCode"/>
        </w:rPr>
        <w:t>docker run -d `</w:t>
      </w:r>
    </w:p>
    <w:p w14:paraId="5DBA88AD" w14:textId="77777777" w:rsidR="00835C71" w:rsidRDefault="00835C71" w:rsidP="00835C71">
      <w:pPr>
        <w:pStyle w:val="HTMLPreformatted"/>
        <w:rPr>
          <w:rStyle w:val="HTMLCode"/>
        </w:rPr>
      </w:pPr>
      <w:r>
        <w:rPr>
          <w:rStyle w:val="HTMLCode"/>
        </w:rPr>
        <w:t xml:space="preserve">  --name mongo-web-db `</w:t>
      </w:r>
    </w:p>
    <w:p w14:paraId="581A44CA" w14:textId="77777777" w:rsidR="00835C71" w:rsidRDefault="00835C71" w:rsidP="00835C71">
      <w:pPr>
        <w:pStyle w:val="HTMLPreformatted"/>
        <w:rPr>
          <w:rStyle w:val="HTMLCode"/>
        </w:rPr>
      </w:pPr>
      <w:r>
        <w:rPr>
          <w:rStyle w:val="HTMLCode"/>
        </w:rPr>
        <w:t xml:space="preserve">  --network mongo-lab-net `</w:t>
      </w:r>
    </w:p>
    <w:p w14:paraId="02CDE176" w14:textId="77777777" w:rsidR="00835C71" w:rsidRDefault="00835C71" w:rsidP="00835C71">
      <w:pPr>
        <w:pStyle w:val="HTMLPreformatted"/>
        <w:rPr>
          <w:rStyle w:val="HTMLCode"/>
        </w:rPr>
      </w:pPr>
      <w:r>
        <w:rPr>
          <w:rStyle w:val="HTMLCode"/>
        </w:rPr>
        <w:t xml:space="preserve">  -e MONGO_INITDB_ROOT_USERNAME=admin `</w:t>
      </w:r>
    </w:p>
    <w:p w14:paraId="2F4F2ACF" w14:textId="77777777" w:rsidR="00835C71" w:rsidRDefault="00835C71" w:rsidP="00835C71">
      <w:pPr>
        <w:pStyle w:val="HTMLPreformatted"/>
        <w:rPr>
          <w:rStyle w:val="HTMLCode"/>
        </w:rPr>
      </w:pPr>
      <w:r>
        <w:rPr>
          <w:rStyle w:val="HTMLCode"/>
        </w:rPr>
        <w:t xml:space="preserve">  -e MONGO_INITDB_ROOT_PASSWORD=LabPass123! `</w:t>
      </w:r>
    </w:p>
    <w:p w14:paraId="0B2A10DC" w14:textId="77777777" w:rsidR="00835C71" w:rsidRDefault="00835C71" w:rsidP="00835C71">
      <w:pPr>
        <w:pStyle w:val="HTMLPreformatted"/>
        <w:rPr>
          <w:rStyle w:val="HTMLCode"/>
        </w:rPr>
      </w:pPr>
      <w:r>
        <w:rPr>
          <w:rStyle w:val="HTMLCode"/>
        </w:rPr>
        <w:t xml:space="preserve">  -p 127.0.0.1:27018:27017 `</w:t>
      </w:r>
    </w:p>
    <w:p w14:paraId="67D5813D" w14:textId="77777777" w:rsidR="00835C71" w:rsidRDefault="00835C71" w:rsidP="00835C71">
      <w:pPr>
        <w:pStyle w:val="HTMLPreformatted"/>
      </w:pPr>
      <w:r>
        <w:rPr>
          <w:rStyle w:val="HTMLCode"/>
        </w:rPr>
        <w:t xml:space="preserve">  mongo:8</w:t>
      </w:r>
    </w:p>
    <w:p w14:paraId="04CBFFA5" w14:textId="77777777" w:rsidR="00835C71" w:rsidRDefault="00835C71" w:rsidP="00835C71">
      <w:pPr>
        <w:pStyle w:val="NormalWeb"/>
      </w:pPr>
      <w:r>
        <w:t>Start the web interface:</w:t>
      </w:r>
    </w:p>
    <w:p w14:paraId="211B016F" w14:textId="77777777" w:rsidR="00835C71" w:rsidRDefault="00835C71" w:rsidP="00835C71">
      <w:pPr>
        <w:pStyle w:val="HTMLPreformatted"/>
        <w:rPr>
          <w:rStyle w:val="HTMLCode"/>
        </w:rPr>
      </w:pPr>
      <w:r>
        <w:rPr>
          <w:rStyle w:val="HTMLCode"/>
        </w:rPr>
        <w:t>docker run -d `</w:t>
      </w:r>
    </w:p>
    <w:p w14:paraId="2412C469" w14:textId="77777777" w:rsidR="00835C71" w:rsidRDefault="00835C71" w:rsidP="00835C71">
      <w:pPr>
        <w:pStyle w:val="HTMLPreformatted"/>
        <w:rPr>
          <w:rStyle w:val="HTMLCode"/>
        </w:rPr>
      </w:pPr>
      <w:r>
        <w:rPr>
          <w:rStyle w:val="HTMLCode"/>
        </w:rPr>
        <w:t xml:space="preserve">  --name mongo-web-ui `</w:t>
      </w:r>
    </w:p>
    <w:p w14:paraId="7F05B5C0" w14:textId="77777777" w:rsidR="00835C71" w:rsidRDefault="00835C71" w:rsidP="00835C71">
      <w:pPr>
        <w:pStyle w:val="HTMLPreformatted"/>
        <w:rPr>
          <w:rStyle w:val="HTMLCode"/>
        </w:rPr>
      </w:pPr>
      <w:r>
        <w:rPr>
          <w:rStyle w:val="HTMLCode"/>
        </w:rPr>
        <w:t xml:space="preserve">  --network mongo-lab-net `</w:t>
      </w:r>
    </w:p>
    <w:p w14:paraId="191A7D24" w14:textId="77777777" w:rsidR="00835C71" w:rsidRDefault="00835C71" w:rsidP="00835C71">
      <w:pPr>
        <w:pStyle w:val="HTMLPreformatted"/>
        <w:rPr>
          <w:rStyle w:val="HTMLCode"/>
        </w:rPr>
      </w:pPr>
      <w:r>
        <w:rPr>
          <w:rStyle w:val="HTMLCode"/>
        </w:rPr>
        <w:t xml:space="preserve">  -e ME_CONFIG_MONGODB_URL="mongodb://admin:LabPass123%21@mongo-web-db:27017/?authSource=admin" `</w:t>
      </w:r>
    </w:p>
    <w:p w14:paraId="283F8142" w14:textId="77777777" w:rsidR="00835C71" w:rsidRDefault="00835C71" w:rsidP="00835C71">
      <w:pPr>
        <w:pStyle w:val="HTMLPreformatted"/>
        <w:rPr>
          <w:rStyle w:val="HTMLCode"/>
        </w:rPr>
      </w:pPr>
      <w:r>
        <w:rPr>
          <w:rStyle w:val="HTMLCode"/>
        </w:rPr>
        <w:t xml:space="preserve">  -e ME_CONFIG_BASICAUTH_USERNAME=trainer `</w:t>
      </w:r>
    </w:p>
    <w:p w14:paraId="274E76C7" w14:textId="77777777" w:rsidR="00835C71" w:rsidRDefault="00835C71" w:rsidP="00835C71">
      <w:pPr>
        <w:pStyle w:val="HTMLPreformatted"/>
        <w:rPr>
          <w:rStyle w:val="HTMLCode"/>
        </w:rPr>
      </w:pPr>
      <w:r>
        <w:rPr>
          <w:rStyle w:val="HTMLCode"/>
        </w:rPr>
        <w:t xml:space="preserve">  -e ME_CONFIG_BASICAUTH_PASSWORD=WebPass123! `</w:t>
      </w:r>
    </w:p>
    <w:p w14:paraId="082F73CF" w14:textId="77777777" w:rsidR="00835C71" w:rsidRDefault="00835C71" w:rsidP="00835C71">
      <w:pPr>
        <w:pStyle w:val="HTMLPreformatted"/>
        <w:rPr>
          <w:rStyle w:val="HTMLCode"/>
        </w:rPr>
      </w:pPr>
      <w:r>
        <w:rPr>
          <w:rStyle w:val="HTMLCode"/>
        </w:rPr>
        <w:t xml:space="preserve">  -p 127.0.0.1:8081:8081 `</w:t>
      </w:r>
    </w:p>
    <w:p w14:paraId="1F7A7291" w14:textId="77777777" w:rsidR="00835C71" w:rsidRDefault="00835C71" w:rsidP="00835C71">
      <w:pPr>
        <w:pStyle w:val="HTMLPreformatted"/>
      </w:pPr>
      <w:r>
        <w:rPr>
          <w:rStyle w:val="HTMLCode"/>
        </w:rPr>
        <w:t xml:space="preserve">  mongo-express</w:t>
      </w:r>
    </w:p>
    <w:p w14:paraId="3789D827" w14:textId="77777777" w:rsidR="00835C71" w:rsidRDefault="00835C71" w:rsidP="00835C71">
      <w:pPr>
        <w:pStyle w:val="NormalWeb"/>
      </w:pPr>
      <w:r>
        <w:t xml:space="preserve">Open </w:t>
      </w:r>
      <w:r>
        <w:rPr>
          <w:rStyle w:val="HTMLCode"/>
        </w:rPr>
        <w:t>http://localhost:8081</w:t>
      </w:r>
      <w:r>
        <w:t xml:space="preserve"> and sign in with the web credentials above.</w:t>
      </w:r>
    </w:p>
    <w:p w14:paraId="3E3621D7" w14:textId="77777777" w:rsidR="00835C71" w:rsidRDefault="00835C71" w:rsidP="00835C71">
      <w:pPr>
        <w:pStyle w:val="NormalWeb"/>
      </w:pPr>
      <w:r>
        <w:t xml:space="preserve">Trainer activity: Create a database named </w:t>
      </w:r>
      <w:r>
        <w:rPr>
          <w:rStyle w:val="HTMLCode"/>
        </w:rPr>
        <w:t>trainingdb</w:t>
      </w:r>
      <w:r>
        <w:t xml:space="preserve">, add a collection named </w:t>
      </w:r>
      <w:r>
        <w:rPr>
          <w:rStyle w:val="HTMLCode"/>
        </w:rPr>
        <w:t>students</w:t>
      </w:r>
      <w:r>
        <w:t>, insert three documents, and filter them by course.</w:t>
      </w:r>
    </w:p>
    <w:p w14:paraId="3DBD0E7F" w14:textId="77777777" w:rsidR="00835C71" w:rsidRDefault="00835C71" w:rsidP="00835C71">
      <w:pPr>
        <w:pStyle w:val="Heading2"/>
      </w:pPr>
      <w:r>
        <w:t>3. Mount host files into a container</w:t>
      </w:r>
    </w:p>
    <w:p w14:paraId="18E1EC5D" w14:textId="77777777" w:rsidR="00835C71" w:rsidRDefault="00835C71" w:rsidP="00835C71">
      <w:pPr>
        <w:pStyle w:val="NormalWeb"/>
      </w:pPr>
      <w:r>
        <w:t>A volume or bind mount allows files and data to persist outside the container's writable layer. A bind mount connects a host directory to a path inside the container.</w:t>
      </w:r>
    </w:p>
    <w:p w14:paraId="2E35778A" w14:textId="77777777" w:rsidR="00835C71" w:rsidRDefault="00835C71" w:rsidP="00835C71">
      <w:pPr>
        <w:pStyle w:val="Heading3"/>
      </w:pPr>
      <w:r>
        <w:t>Exercise 6: Run Nginx with your own HTML page</w:t>
      </w:r>
    </w:p>
    <w:p w14:paraId="5437B51C" w14:textId="68EFBECF" w:rsidR="00835C71" w:rsidRDefault="00835C71" w:rsidP="00835C71">
      <w:r>
        <w:rPr>
          <w:noProof/>
        </w:rPr>
        <w:drawing>
          <wp:inline distT="0" distB="0" distL="0" distR="0" wp14:anchorId="1A8226C3" wp14:editId="272F9EE7">
            <wp:extent cx="9753600" cy="6296025"/>
            <wp:effectExtent l="0" t="0" r="0" b="9525"/>
            <wp:docPr id="1865876180" name="Picture 39" descr="Exploring Microsoft Radius Application Platform - The New Sta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7" descr="Exploring Microsoft Radius Application Platform - The New Stack"/>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9753600" cy="6296025"/>
                    </a:xfrm>
                    <a:prstGeom prst="rect">
                      <a:avLst/>
                    </a:prstGeom>
                    <a:noFill/>
                    <a:ln>
                      <a:noFill/>
                    </a:ln>
                  </pic:spPr>
                </pic:pic>
              </a:graphicData>
            </a:graphic>
          </wp:inline>
        </w:drawing>
      </w:r>
    </w:p>
    <w:p w14:paraId="782BD40D" w14:textId="77777777" w:rsidR="00835C71" w:rsidRDefault="00835C71" w:rsidP="00835C71">
      <w:hyperlink r:id="rId10" w:history="1">
        <w:r>
          <w:rPr>
            <w:rStyle w:val="Hyperlink"/>
          </w:rPr>
          <w:t>thenewstack.io</w:t>
        </w:r>
      </w:hyperlink>
    </w:p>
    <w:p w14:paraId="4472F19B" w14:textId="77777777" w:rsidR="00835C71" w:rsidRDefault="00835C71" w:rsidP="00835C71">
      <w:pPr>
        <w:pStyle w:val="NormalWeb"/>
      </w:pPr>
      <w:r>
        <w:t>Step 1 — Create a working directory</w:t>
      </w:r>
    </w:p>
    <w:p w14:paraId="08AB9CF5" w14:textId="77777777" w:rsidR="00835C71" w:rsidRDefault="00835C71" w:rsidP="00835C71">
      <w:pPr>
        <w:pStyle w:val="HTMLPreformatted"/>
        <w:rPr>
          <w:rStyle w:val="HTMLCode"/>
        </w:rPr>
      </w:pPr>
      <w:r>
        <w:rPr>
          <w:rStyle w:val="HTMLCode"/>
        </w:rPr>
        <w:t>mkdir docker-web-lab</w:t>
      </w:r>
    </w:p>
    <w:p w14:paraId="3AB107B8" w14:textId="77777777" w:rsidR="00835C71" w:rsidRDefault="00835C71" w:rsidP="00835C71">
      <w:pPr>
        <w:pStyle w:val="HTMLPreformatted"/>
        <w:rPr>
          <w:rStyle w:val="HTMLCode"/>
        </w:rPr>
      </w:pPr>
      <w:r>
        <w:rPr>
          <w:rStyle w:val="HTMLCode"/>
        </w:rPr>
        <w:t>cd docker-web-lab</w:t>
      </w:r>
    </w:p>
    <w:p w14:paraId="3481F7D5" w14:textId="77777777" w:rsidR="00835C71" w:rsidRDefault="00835C71" w:rsidP="00835C71">
      <w:pPr>
        <w:pStyle w:val="HTMLPreformatted"/>
      </w:pPr>
      <w:r>
        <w:rPr>
          <w:rStyle w:val="HTMLCode"/>
        </w:rPr>
        <w:t>mkdir site</w:t>
      </w:r>
    </w:p>
    <w:p w14:paraId="790D85FC" w14:textId="77777777" w:rsidR="00835C71" w:rsidRDefault="00835C71" w:rsidP="00835C71">
      <w:pPr>
        <w:pStyle w:val="NormalWeb"/>
      </w:pPr>
      <w:r>
        <w:t xml:space="preserve">Step 2 — Create </w:t>
      </w:r>
      <w:r>
        <w:rPr>
          <w:rStyle w:val="HTMLCode"/>
        </w:rPr>
        <w:t>site/index.html</w:t>
      </w:r>
    </w:p>
    <w:p w14:paraId="16DA0C0F" w14:textId="77777777" w:rsidR="00835C71" w:rsidRDefault="00835C71" w:rsidP="00835C71">
      <w:pPr>
        <w:pStyle w:val="HTMLPreformatted"/>
        <w:rPr>
          <w:rStyle w:val="HTMLCode"/>
        </w:rPr>
      </w:pPr>
      <w:r>
        <w:rPr>
          <w:rStyle w:val="HTMLCode"/>
        </w:rPr>
        <w:t>&lt;!DOCTYPE html&gt;</w:t>
      </w:r>
    </w:p>
    <w:p w14:paraId="460D6A80" w14:textId="77777777" w:rsidR="00835C71" w:rsidRDefault="00835C71" w:rsidP="00835C71">
      <w:pPr>
        <w:pStyle w:val="HTMLPreformatted"/>
        <w:rPr>
          <w:rStyle w:val="HTMLCode"/>
        </w:rPr>
      </w:pPr>
      <w:r>
        <w:rPr>
          <w:rStyle w:val="HTMLCode"/>
        </w:rPr>
        <w:t>&lt;html&gt;</w:t>
      </w:r>
    </w:p>
    <w:p w14:paraId="0BBB7C2E" w14:textId="77777777" w:rsidR="00835C71" w:rsidRDefault="00835C71" w:rsidP="00835C71">
      <w:pPr>
        <w:pStyle w:val="HTMLPreformatted"/>
        <w:rPr>
          <w:rStyle w:val="HTMLCode"/>
        </w:rPr>
      </w:pPr>
      <w:r>
        <w:rPr>
          <w:rStyle w:val="HTMLCode"/>
        </w:rPr>
        <w:t>&lt;head&gt;</w:t>
      </w:r>
    </w:p>
    <w:p w14:paraId="3297B5B9" w14:textId="77777777" w:rsidR="00835C71" w:rsidRDefault="00835C71" w:rsidP="00835C71">
      <w:pPr>
        <w:pStyle w:val="HTMLPreformatted"/>
        <w:rPr>
          <w:rStyle w:val="HTMLCode"/>
        </w:rPr>
      </w:pPr>
      <w:r>
        <w:rPr>
          <w:rStyle w:val="HTMLCode"/>
        </w:rPr>
        <w:t xml:space="preserve">    &lt;title&gt;Docker Lab&lt;/title&gt;</w:t>
      </w:r>
    </w:p>
    <w:p w14:paraId="012338DA" w14:textId="77777777" w:rsidR="00835C71" w:rsidRDefault="00835C71" w:rsidP="00835C71">
      <w:pPr>
        <w:pStyle w:val="HTMLPreformatted"/>
        <w:rPr>
          <w:rStyle w:val="HTMLCode"/>
        </w:rPr>
      </w:pPr>
      <w:r>
        <w:rPr>
          <w:rStyle w:val="HTMLCode"/>
        </w:rPr>
        <w:t>&lt;/head&gt;</w:t>
      </w:r>
    </w:p>
    <w:p w14:paraId="3F48B0FA" w14:textId="77777777" w:rsidR="00835C71" w:rsidRDefault="00835C71" w:rsidP="00835C71">
      <w:pPr>
        <w:pStyle w:val="HTMLPreformatted"/>
        <w:rPr>
          <w:rStyle w:val="HTMLCode"/>
        </w:rPr>
      </w:pPr>
      <w:r>
        <w:rPr>
          <w:rStyle w:val="HTMLCode"/>
        </w:rPr>
        <w:t>&lt;body&gt;</w:t>
      </w:r>
    </w:p>
    <w:p w14:paraId="62BA3FFC" w14:textId="77777777" w:rsidR="00835C71" w:rsidRDefault="00835C71" w:rsidP="00835C71">
      <w:pPr>
        <w:pStyle w:val="HTMLPreformatted"/>
        <w:rPr>
          <w:rStyle w:val="HTMLCode"/>
        </w:rPr>
      </w:pPr>
      <w:r>
        <w:rPr>
          <w:rStyle w:val="HTMLCode"/>
        </w:rPr>
        <w:t xml:space="preserve">    &lt;h1&gt;Hello from </w:t>
      </w:r>
      <w:proofErr w:type="gramStart"/>
      <w:r>
        <w:rPr>
          <w:rStyle w:val="HTMLCode"/>
        </w:rPr>
        <w:t>Docker!&lt;</w:t>
      </w:r>
      <w:proofErr w:type="gramEnd"/>
      <w:r>
        <w:rPr>
          <w:rStyle w:val="HTMLCode"/>
        </w:rPr>
        <w:t>/h1&gt;</w:t>
      </w:r>
    </w:p>
    <w:p w14:paraId="1E3591B2" w14:textId="77777777" w:rsidR="00835C71" w:rsidRDefault="00835C71" w:rsidP="00835C71">
      <w:pPr>
        <w:pStyle w:val="HTMLPreformatted"/>
        <w:rPr>
          <w:rStyle w:val="HTMLCode"/>
        </w:rPr>
      </w:pPr>
      <w:r>
        <w:rPr>
          <w:rStyle w:val="HTMLCode"/>
        </w:rPr>
        <w:t xml:space="preserve">    &lt;p&gt;This page is mounted from my Windows </w:t>
      </w:r>
      <w:proofErr w:type="gramStart"/>
      <w:r>
        <w:rPr>
          <w:rStyle w:val="HTMLCode"/>
        </w:rPr>
        <w:t>machine.&lt;</w:t>
      </w:r>
      <w:proofErr w:type="gramEnd"/>
      <w:r>
        <w:rPr>
          <w:rStyle w:val="HTMLCode"/>
        </w:rPr>
        <w:t>/p&gt;</w:t>
      </w:r>
    </w:p>
    <w:p w14:paraId="082329C4" w14:textId="77777777" w:rsidR="00835C71" w:rsidRDefault="00835C71" w:rsidP="00835C71">
      <w:pPr>
        <w:pStyle w:val="HTMLPreformatted"/>
        <w:rPr>
          <w:rStyle w:val="HTMLCode"/>
        </w:rPr>
      </w:pPr>
      <w:r>
        <w:rPr>
          <w:rStyle w:val="HTMLCode"/>
        </w:rPr>
        <w:t>&lt;/body&gt;</w:t>
      </w:r>
    </w:p>
    <w:p w14:paraId="4805FE59" w14:textId="77777777" w:rsidR="00835C71" w:rsidRDefault="00835C71" w:rsidP="00835C71">
      <w:pPr>
        <w:pStyle w:val="HTMLPreformatted"/>
      </w:pPr>
      <w:r>
        <w:rPr>
          <w:rStyle w:val="HTMLCode"/>
        </w:rPr>
        <w:t>&lt;/html&gt;</w:t>
      </w:r>
    </w:p>
    <w:p w14:paraId="28FB7460" w14:textId="77777777" w:rsidR="00835C71" w:rsidRDefault="00835C71" w:rsidP="00835C71">
      <w:pPr>
        <w:pStyle w:val="NormalWeb"/>
      </w:pPr>
      <w:r>
        <w:t>Step 3 — Run Nginx with a bind mount</w:t>
      </w:r>
    </w:p>
    <w:p w14:paraId="51AC4AC2" w14:textId="77777777" w:rsidR="00835C71" w:rsidRDefault="00835C71" w:rsidP="00835C71">
      <w:pPr>
        <w:pStyle w:val="HTMLPreformatted"/>
        <w:rPr>
          <w:rStyle w:val="HTMLCode"/>
        </w:rPr>
      </w:pPr>
      <w:r>
        <w:rPr>
          <w:rStyle w:val="HTMLCode"/>
        </w:rPr>
        <w:t>docker run -d `</w:t>
      </w:r>
    </w:p>
    <w:p w14:paraId="59BCE40B" w14:textId="77777777" w:rsidR="00835C71" w:rsidRDefault="00835C71" w:rsidP="00835C71">
      <w:pPr>
        <w:pStyle w:val="HTMLPreformatted"/>
        <w:rPr>
          <w:rStyle w:val="HTMLCode"/>
        </w:rPr>
      </w:pPr>
      <w:r>
        <w:rPr>
          <w:rStyle w:val="HTMLCode"/>
        </w:rPr>
        <w:t xml:space="preserve">  --name nginx-mounted `</w:t>
      </w:r>
    </w:p>
    <w:p w14:paraId="3E856598" w14:textId="77777777" w:rsidR="00835C71" w:rsidRDefault="00835C71" w:rsidP="00835C71">
      <w:pPr>
        <w:pStyle w:val="HTMLPreformatted"/>
        <w:rPr>
          <w:rStyle w:val="HTMLCode"/>
        </w:rPr>
      </w:pPr>
      <w:r>
        <w:rPr>
          <w:rStyle w:val="HTMLCode"/>
        </w:rPr>
        <w:t xml:space="preserve">  -p 127.0.0.1:8082:80 `</w:t>
      </w:r>
    </w:p>
    <w:p w14:paraId="1E974BC4" w14:textId="77777777" w:rsidR="00835C71" w:rsidRDefault="00835C71" w:rsidP="00835C71">
      <w:pPr>
        <w:pStyle w:val="HTMLPreformatted"/>
        <w:rPr>
          <w:rStyle w:val="HTMLCode"/>
        </w:rPr>
      </w:pPr>
      <w:r>
        <w:rPr>
          <w:rStyle w:val="HTMLCode"/>
        </w:rPr>
        <w:t xml:space="preserve">  --mount "type=</w:t>
      </w:r>
      <w:proofErr w:type="gramStart"/>
      <w:r>
        <w:rPr>
          <w:rStyle w:val="HTMLCode"/>
        </w:rPr>
        <w:t>bind,source</w:t>
      </w:r>
      <w:proofErr w:type="gramEnd"/>
      <w:r>
        <w:rPr>
          <w:rStyle w:val="HTMLCode"/>
        </w:rPr>
        <w:t>=$((Get-Location</w:t>
      </w:r>
      <w:proofErr w:type="gramStart"/>
      <w:r>
        <w:rPr>
          <w:rStyle w:val="HTMLCode"/>
        </w:rPr>
        <w:t>).Path</w:t>
      </w:r>
      <w:proofErr w:type="gramEnd"/>
      <w:r>
        <w:rPr>
          <w:rStyle w:val="HTMLCode"/>
        </w:rPr>
        <w:t>)\</w:t>
      </w:r>
      <w:proofErr w:type="gramStart"/>
      <w:r>
        <w:rPr>
          <w:rStyle w:val="HTMLCode"/>
        </w:rPr>
        <w:t>site,target</w:t>
      </w:r>
      <w:proofErr w:type="gramEnd"/>
      <w:r>
        <w:rPr>
          <w:rStyle w:val="HTMLCode"/>
        </w:rPr>
        <w:t>=/usr/share/nginx/</w:t>
      </w:r>
      <w:proofErr w:type="gramStart"/>
      <w:r>
        <w:rPr>
          <w:rStyle w:val="HTMLCode"/>
        </w:rPr>
        <w:t>html,readonly</w:t>
      </w:r>
      <w:proofErr w:type="gramEnd"/>
      <w:r>
        <w:rPr>
          <w:rStyle w:val="HTMLCode"/>
        </w:rPr>
        <w:t>" `</w:t>
      </w:r>
    </w:p>
    <w:p w14:paraId="2D4265FC" w14:textId="77777777" w:rsidR="00835C71" w:rsidRDefault="00835C71" w:rsidP="00835C71">
      <w:pPr>
        <w:pStyle w:val="HTMLPreformatted"/>
      </w:pPr>
      <w:r>
        <w:rPr>
          <w:rStyle w:val="HTMLCode"/>
        </w:rPr>
        <w:t xml:space="preserve">  </w:t>
      </w:r>
      <w:proofErr w:type="gramStart"/>
      <w:r>
        <w:rPr>
          <w:rStyle w:val="HTMLCode"/>
        </w:rPr>
        <w:t>nginx:alpine</w:t>
      </w:r>
      <w:proofErr w:type="gramEnd"/>
    </w:p>
    <w:p w14:paraId="674F4ED5" w14:textId="77777777" w:rsidR="00835C71" w:rsidRDefault="00835C71" w:rsidP="00835C71">
      <w:pPr>
        <w:pStyle w:val="NormalWeb"/>
      </w:pPr>
      <w:r>
        <w:t>Step 4 — Open the website</w:t>
      </w:r>
    </w:p>
    <w:p w14:paraId="68903CDC" w14:textId="77777777" w:rsidR="00835C71" w:rsidRDefault="00835C71" w:rsidP="00835C71">
      <w:pPr>
        <w:pStyle w:val="NormalWeb"/>
      </w:pPr>
      <w:r>
        <w:t xml:space="preserve">Open </w:t>
      </w:r>
      <w:hyperlink r:id="rId11" w:history="1">
        <w:r>
          <w:rPr>
            <w:rStyle w:val="Hyperlink"/>
          </w:rPr>
          <w:t>http://localhost:8082</w:t>
        </w:r>
      </w:hyperlink>
      <w:r>
        <w:t>.</w:t>
      </w:r>
    </w:p>
    <w:p w14:paraId="007BAAF4" w14:textId="77777777" w:rsidR="00835C71" w:rsidRDefault="00835C71" w:rsidP="00835C71">
      <w:pPr>
        <w:pStyle w:val="NormalWeb"/>
      </w:pPr>
      <w:r>
        <w:t xml:space="preserve">Now edit </w:t>
      </w:r>
      <w:r>
        <w:rPr>
          <w:rStyle w:val="HTMLCode"/>
        </w:rPr>
        <w:t>site/index.html</w:t>
      </w:r>
      <w:r>
        <w:t xml:space="preserve"> on Windows and refresh the browser. Your changes appear without rebuilding the image or restarting Nginx.</w:t>
      </w:r>
    </w:p>
    <w:p w14:paraId="2359FCC1" w14:textId="77777777" w:rsidR="00835C71" w:rsidRDefault="00835C71" w:rsidP="00835C71">
      <w:pPr>
        <w:pStyle w:val="NormalWeb"/>
      </w:pPr>
      <w:r>
        <w:t>What to teach:</w:t>
      </w:r>
    </w:p>
    <w:p w14:paraId="4E422EBD" w14:textId="77777777" w:rsidR="00835C71" w:rsidRDefault="00835C71" w:rsidP="00835C71">
      <w:pPr>
        <w:pStyle w:val="NormalWeb"/>
        <w:numPr>
          <w:ilvl w:val="0"/>
          <w:numId w:val="10"/>
        </w:numPr>
      </w:pPr>
      <w:r>
        <w:rPr>
          <w:rStyle w:val="HTMLCode"/>
        </w:rPr>
        <w:t>-p 8082:80</w:t>
      </w:r>
      <w:r>
        <w:t>: Maps host port 8082 to container port 80.</w:t>
      </w:r>
    </w:p>
    <w:p w14:paraId="5C07D799" w14:textId="77777777" w:rsidR="00835C71" w:rsidRDefault="00835C71" w:rsidP="00835C71">
      <w:pPr>
        <w:pStyle w:val="NormalWeb"/>
        <w:numPr>
          <w:ilvl w:val="0"/>
          <w:numId w:val="10"/>
        </w:numPr>
      </w:pPr>
      <w:r>
        <w:rPr>
          <w:rStyle w:val="HTMLCode"/>
        </w:rPr>
        <w:t>--mount</w:t>
      </w:r>
      <w:r>
        <w:t>: Connects the host directory to the container.</w:t>
      </w:r>
    </w:p>
    <w:p w14:paraId="33E6DCF4" w14:textId="77777777" w:rsidR="00835C71" w:rsidRDefault="00835C71" w:rsidP="00835C71">
      <w:pPr>
        <w:pStyle w:val="NormalWeb"/>
        <w:numPr>
          <w:ilvl w:val="0"/>
          <w:numId w:val="10"/>
        </w:numPr>
      </w:pPr>
      <w:r>
        <w:rPr>
          <w:rStyle w:val="HTMLCode"/>
        </w:rPr>
        <w:t>readonly</w:t>
      </w:r>
      <w:r>
        <w:t>: Prevents the container from modifying the mounted website files.</w:t>
      </w:r>
    </w:p>
    <w:p w14:paraId="3AB74459" w14:textId="77777777" w:rsidR="00835C71" w:rsidRDefault="00835C71" w:rsidP="00835C71">
      <w:pPr>
        <w:pStyle w:val="NormalWeb"/>
        <w:numPr>
          <w:ilvl w:val="0"/>
          <w:numId w:val="10"/>
        </w:numPr>
      </w:pPr>
      <w:proofErr w:type="gramStart"/>
      <w:r>
        <w:rPr>
          <w:rStyle w:val="HTMLCode"/>
        </w:rPr>
        <w:t>nginx:alpine</w:t>
      </w:r>
      <w:proofErr w:type="gramEnd"/>
      <w:r>
        <w:t>: A relatively compact Nginx image.</w:t>
      </w:r>
    </w:p>
    <w:p w14:paraId="23C5DDA8" w14:textId="77777777" w:rsidR="00835C71" w:rsidRDefault="00835C71" w:rsidP="00835C71">
      <w:pPr>
        <w:pStyle w:val="NormalWeb"/>
      </w:pPr>
      <w:r>
        <w:t xml:space="preserve">The Nginx image supports serving custom content through mounted directories. </w:t>
      </w:r>
    </w:p>
    <w:p w14:paraId="78D528E8" w14:textId="389532EA" w:rsidR="00835C71" w:rsidRDefault="00835C71" w:rsidP="00835C71">
      <w:r>
        <w:rPr>
          <w:noProof/>
        </w:rPr>
        <w:drawing>
          <wp:inline distT="0" distB="0" distL="0" distR="0" wp14:anchorId="0E15B72C" wp14:editId="65924CB2">
            <wp:extent cx="304800" cy="304800"/>
            <wp:effectExtent l="0" t="0" r="0" b="0"/>
            <wp:docPr id="12904530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8"/>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248F32EF" w14:textId="77777777" w:rsidR="00835C71" w:rsidRDefault="00835C71" w:rsidP="00835C71">
      <w:r>
        <w:t>Docker Hub</w:t>
      </w:r>
    </w:p>
    <w:p w14:paraId="24A1CEF8" w14:textId="77777777" w:rsidR="00835C71" w:rsidRDefault="00835C71" w:rsidP="00835C71">
      <w:pPr>
        <w:pStyle w:val="Heading2"/>
      </w:pPr>
      <w:r>
        <w:t>4. Deploy a complete web application with a database</w:t>
      </w:r>
    </w:p>
    <w:p w14:paraId="6E8DD942" w14:textId="77777777" w:rsidR="00835C71" w:rsidRDefault="00835C71" w:rsidP="00835C71">
      <w:pPr>
        <w:pStyle w:val="NormalWeb"/>
      </w:pPr>
      <w:r>
        <w:t>A full-stack application usually contains multiple services: a web frontend, application logic, and a database. Instead of installing each component on Windows, Docker can run all of them as containers.</w:t>
      </w:r>
    </w:p>
    <w:p w14:paraId="52D498A9" w14:textId="77777777" w:rsidR="00835C71" w:rsidRDefault="00835C71" w:rsidP="00835C71">
      <w:pPr>
        <w:pStyle w:val="Heading3"/>
      </w:pPr>
      <w:r>
        <w:t>Exercise 7: Deploy WordPress + MySQL</w:t>
      </w:r>
    </w:p>
    <w:p w14:paraId="40F16396" w14:textId="72FEB82B" w:rsidR="00835C71" w:rsidRDefault="00835C71" w:rsidP="00835C71">
      <w:r>
        <w:rPr>
          <w:noProof/>
        </w:rPr>
        <w:drawing>
          <wp:inline distT="0" distB="0" distL="0" distR="0" wp14:anchorId="7220CC87" wp14:editId="5473A145">
            <wp:extent cx="15278100" cy="8191500"/>
            <wp:effectExtent l="0" t="0" r="0" b="0"/>
            <wp:docPr id="1610612165" name="Picture 37" descr="How To Use Ansible to Install and Set Up WordPress with LAMP on Ubuntu 18.04 | DigitalOce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9" descr="How To Use Ansible to Install and Set Up WordPress with LAMP on Ubuntu 18.04 | DigitalOcean"/>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5278100" cy="8191500"/>
                    </a:xfrm>
                    <a:prstGeom prst="rect">
                      <a:avLst/>
                    </a:prstGeom>
                    <a:noFill/>
                    <a:ln>
                      <a:noFill/>
                    </a:ln>
                  </pic:spPr>
                </pic:pic>
              </a:graphicData>
            </a:graphic>
          </wp:inline>
        </w:drawing>
      </w:r>
    </w:p>
    <w:p w14:paraId="07864351" w14:textId="66781601" w:rsidR="00835C71" w:rsidRDefault="00835C71" w:rsidP="00835C71">
      <w:r>
        <w:rPr>
          <w:noProof/>
        </w:rPr>
        <w:drawing>
          <wp:inline distT="0" distB="0" distL="0" distR="0" wp14:anchorId="6F534410" wp14:editId="29F63C67">
            <wp:extent cx="7239000" cy="3819525"/>
            <wp:effectExtent l="0" t="0" r="0" b="9525"/>
            <wp:docPr id="917270807" name="Picture 36" descr="Deploying a Persistent WordPress Site Using Docker and MySQL: A Step-by-Step Practical Guide | by Amara Khan | Medi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0" descr="Deploying a Persistent WordPress Site Using Docker and MySQL: A Step-by-Step Practical Guide | by Amara Khan | Medium"/>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7239000" cy="3819525"/>
                    </a:xfrm>
                    <a:prstGeom prst="rect">
                      <a:avLst/>
                    </a:prstGeom>
                    <a:noFill/>
                    <a:ln>
                      <a:noFill/>
                    </a:ln>
                  </pic:spPr>
                </pic:pic>
              </a:graphicData>
            </a:graphic>
          </wp:inline>
        </w:drawing>
      </w:r>
    </w:p>
    <w:p w14:paraId="44D13B63" w14:textId="373336E0" w:rsidR="00835C71" w:rsidRDefault="00835C71" w:rsidP="00835C71">
      <w:r>
        <w:rPr>
          <w:noProof/>
        </w:rPr>
        <w:drawing>
          <wp:inline distT="0" distB="0" distL="0" distR="0" wp14:anchorId="6866FEBD" wp14:editId="2589EC19">
            <wp:extent cx="7705725" cy="7496175"/>
            <wp:effectExtent l="0" t="0" r="9525" b="9525"/>
            <wp:docPr id="982078463" name="Picture 35" descr="Docker(4) - 한번에 Container 여러개를 다뤄보자, 'Docker-compose' :: 10분 개발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1" descr="Docker(4) - 한번에 Container 여러개를 다뤄보자, 'Docker-compose' :: 10분 개발자"/>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7705725" cy="7496175"/>
                    </a:xfrm>
                    <a:prstGeom prst="rect">
                      <a:avLst/>
                    </a:prstGeom>
                    <a:noFill/>
                    <a:ln>
                      <a:noFill/>
                    </a:ln>
                  </pic:spPr>
                </pic:pic>
              </a:graphicData>
            </a:graphic>
          </wp:inline>
        </w:drawing>
      </w:r>
    </w:p>
    <w:p w14:paraId="29E03150" w14:textId="77777777" w:rsidR="00835C71" w:rsidRDefault="00835C71" w:rsidP="00835C71">
      <w:r>
        <w:t>5</w:t>
      </w:r>
    </w:p>
    <w:p w14:paraId="18D09691" w14:textId="77777777" w:rsidR="00835C71" w:rsidRDefault="00835C71" w:rsidP="00835C71">
      <w:pPr>
        <w:pStyle w:val="NormalWeb"/>
      </w:pPr>
      <w:r>
        <w:t>Application: WordPress</w:t>
      </w:r>
    </w:p>
    <w:p w14:paraId="152CFD9D" w14:textId="77777777" w:rsidR="00835C71" w:rsidRDefault="00835C71" w:rsidP="00835C71">
      <w:pPr>
        <w:pStyle w:val="NormalWeb"/>
      </w:pPr>
      <w:r>
        <w:t>Website and content management system</w:t>
      </w:r>
    </w:p>
    <w:p w14:paraId="7A0A27B4" w14:textId="77777777" w:rsidR="00835C71" w:rsidRDefault="00835C71" w:rsidP="00835C71">
      <w:pPr>
        <w:pStyle w:val="NormalWeb"/>
      </w:pPr>
      <w:r>
        <w:t>Services: WordPress + MySQL</w:t>
      </w:r>
    </w:p>
    <w:p w14:paraId="72A22304" w14:textId="77777777" w:rsidR="00835C71" w:rsidRDefault="00835C71" w:rsidP="00835C71">
      <w:pPr>
        <w:pStyle w:val="NormalWeb"/>
      </w:pPr>
      <w:r>
        <w:t>Web application + relational database</w:t>
      </w:r>
    </w:p>
    <w:p w14:paraId="51264FC1" w14:textId="77777777" w:rsidR="00835C71" w:rsidRDefault="00835C71" w:rsidP="00835C71">
      <w:pPr>
        <w:pStyle w:val="NormalWeb"/>
      </w:pPr>
      <w:r>
        <w:t xml:space="preserve">The official WordPress image documentation includes a multi-container deployment with a database and persistent volumes. </w:t>
      </w:r>
    </w:p>
    <w:p w14:paraId="45CE9054" w14:textId="27D50046" w:rsidR="00835C71" w:rsidRDefault="00835C71" w:rsidP="00835C71">
      <w:r>
        <w:rPr>
          <w:noProof/>
        </w:rPr>
        <w:drawing>
          <wp:inline distT="0" distB="0" distL="0" distR="0" wp14:anchorId="52478C46" wp14:editId="08EDDA1B">
            <wp:extent cx="304800" cy="304800"/>
            <wp:effectExtent l="0" t="0" r="0" b="0"/>
            <wp:docPr id="97121092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2083D1F7" w14:textId="77777777" w:rsidR="00835C71" w:rsidRDefault="00835C71" w:rsidP="00835C71">
      <w:r>
        <w:t>Docker Hub</w:t>
      </w:r>
    </w:p>
    <w:p w14:paraId="7C1AB656" w14:textId="77777777" w:rsidR="00835C71" w:rsidRDefault="00835C71" w:rsidP="00835C71">
      <w:pPr>
        <w:pStyle w:val="NormalWeb"/>
      </w:pPr>
      <w:r>
        <w:t>Step 1 — Create the project directory</w:t>
      </w:r>
    </w:p>
    <w:p w14:paraId="27D1F7A1" w14:textId="77777777" w:rsidR="00835C71" w:rsidRDefault="00835C71" w:rsidP="00835C71">
      <w:pPr>
        <w:pStyle w:val="HTMLPreformatted"/>
        <w:rPr>
          <w:rStyle w:val="HTMLCode"/>
        </w:rPr>
      </w:pPr>
      <w:r>
        <w:rPr>
          <w:rStyle w:val="HTMLCode"/>
        </w:rPr>
        <w:t>mkdir wordpress-lab</w:t>
      </w:r>
    </w:p>
    <w:p w14:paraId="3D15B507" w14:textId="77777777" w:rsidR="00835C71" w:rsidRDefault="00835C71" w:rsidP="00835C71">
      <w:pPr>
        <w:pStyle w:val="HTMLPreformatted"/>
      </w:pPr>
      <w:r>
        <w:rPr>
          <w:rStyle w:val="HTMLCode"/>
        </w:rPr>
        <w:t>cd wordpress-lab</w:t>
      </w:r>
    </w:p>
    <w:p w14:paraId="04CEA9B5" w14:textId="77777777" w:rsidR="00835C71" w:rsidRDefault="00835C71" w:rsidP="00835C71">
      <w:pPr>
        <w:pStyle w:val="NormalWeb"/>
      </w:pPr>
      <w:r>
        <w:t xml:space="preserve">Step 2 — Create </w:t>
      </w:r>
      <w:proofErr w:type="gramStart"/>
      <w:r>
        <w:rPr>
          <w:rStyle w:val="HTMLCode"/>
        </w:rPr>
        <w:t>compose.yaml</w:t>
      </w:r>
      <w:proofErr w:type="gramEnd"/>
    </w:p>
    <w:p w14:paraId="07514845" w14:textId="77777777" w:rsidR="00835C71" w:rsidRDefault="00835C71" w:rsidP="00835C71">
      <w:pPr>
        <w:pStyle w:val="NormalWeb"/>
      </w:pPr>
      <w:r>
        <w:t xml:space="preserve">Create a file named </w:t>
      </w:r>
      <w:proofErr w:type="gramStart"/>
      <w:r>
        <w:rPr>
          <w:rStyle w:val="HTMLCode"/>
        </w:rPr>
        <w:t>compose.yaml</w:t>
      </w:r>
      <w:proofErr w:type="gramEnd"/>
      <w:r>
        <w:t xml:space="preserve"> inside the directory and add:</w:t>
      </w:r>
    </w:p>
    <w:p w14:paraId="544E256E" w14:textId="77777777" w:rsidR="00835C71" w:rsidRDefault="00835C71" w:rsidP="00835C71">
      <w:pPr>
        <w:pStyle w:val="HTMLPreformatted"/>
        <w:rPr>
          <w:rStyle w:val="HTMLCode"/>
        </w:rPr>
      </w:pPr>
      <w:r>
        <w:rPr>
          <w:rStyle w:val="HTMLCode"/>
        </w:rPr>
        <w:t>services:</w:t>
      </w:r>
    </w:p>
    <w:p w14:paraId="54FEC6CD" w14:textId="77777777" w:rsidR="00835C71" w:rsidRDefault="00835C71" w:rsidP="00835C71">
      <w:pPr>
        <w:pStyle w:val="HTMLPreformatted"/>
        <w:rPr>
          <w:rStyle w:val="HTMLCode"/>
        </w:rPr>
      </w:pPr>
      <w:r>
        <w:rPr>
          <w:rStyle w:val="HTMLCode"/>
        </w:rPr>
        <w:t xml:space="preserve">  db:</w:t>
      </w:r>
    </w:p>
    <w:p w14:paraId="4D1D7825" w14:textId="77777777" w:rsidR="00835C71" w:rsidRDefault="00835C71" w:rsidP="00835C71">
      <w:pPr>
        <w:pStyle w:val="HTMLPreformatted"/>
        <w:rPr>
          <w:rStyle w:val="HTMLCode"/>
        </w:rPr>
      </w:pPr>
      <w:r>
        <w:rPr>
          <w:rStyle w:val="HTMLCode"/>
        </w:rPr>
        <w:t xml:space="preserve">    image: mysql:8.4</w:t>
      </w:r>
    </w:p>
    <w:p w14:paraId="7E96FCD4" w14:textId="77777777" w:rsidR="00835C71" w:rsidRDefault="00835C71" w:rsidP="00835C71">
      <w:pPr>
        <w:pStyle w:val="HTMLPreformatted"/>
        <w:rPr>
          <w:rStyle w:val="HTMLCode"/>
        </w:rPr>
      </w:pPr>
      <w:r>
        <w:rPr>
          <w:rStyle w:val="HTMLCode"/>
        </w:rPr>
        <w:t xml:space="preserve">    restart: unless-stopped</w:t>
      </w:r>
    </w:p>
    <w:p w14:paraId="016E459C" w14:textId="77777777" w:rsidR="00835C71" w:rsidRDefault="00835C71" w:rsidP="00835C71">
      <w:pPr>
        <w:pStyle w:val="HTMLPreformatted"/>
        <w:rPr>
          <w:rStyle w:val="HTMLCode"/>
        </w:rPr>
      </w:pPr>
      <w:r>
        <w:rPr>
          <w:rStyle w:val="HTMLCode"/>
        </w:rPr>
        <w:t xml:space="preserve">    environment:</w:t>
      </w:r>
    </w:p>
    <w:p w14:paraId="7E71170F" w14:textId="77777777" w:rsidR="00835C71" w:rsidRDefault="00835C71" w:rsidP="00835C71">
      <w:pPr>
        <w:pStyle w:val="HTMLPreformatted"/>
        <w:rPr>
          <w:rStyle w:val="HTMLCode"/>
        </w:rPr>
      </w:pPr>
      <w:r>
        <w:rPr>
          <w:rStyle w:val="HTMLCode"/>
        </w:rPr>
        <w:t xml:space="preserve">      MYSQL_DATABASE: wordpress</w:t>
      </w:r>
    </w:p>
    <w:p w14:paraId="538E8CCA" w14:textId="77777777" w:rsidR="00835C71" w:rsidRDefault="00835C71" w:rsidP="00835C71">
      <w:pPr>
        <w:pStyle w:val="HTMLPreformatted"/>
        <w:rPr>
          <w:rStyle w:val="HTMLCode"/>
        </w:rPr>
      </w:pPr>
      <w:r>
        <w:rPr>
          <w:rStyle w:val="HTMLCode"/>
        </w:rPr>
        <w:t xml:space="preserve">      MYSQL_USER: wpuser</w:t>
      </w:r>
    </w:p>
    <w:p w14:paraId="1EBC0DCE" w14:textId="77777777" w:rsidR="00835C71" w:rsidRDefault="00835C71" w:rsidP="00835C71">
      <w:pPr>
        <w:pStyle w:val="HTMLPreformatted"/>
        <w:rPr>
          <w:rStyle w:val="HTMLCode"/>
        </w:rPr>
      </w:pPr>
      <w:r>
        <w:rPr>
          <w:rStyle w:val="HTMLCode"/>
        </w:rPr>
        <w:t xml:space="preserve">      MYSQL_PASSWORD: wpLabPass123</w:t>
      </w:r>
    </w:p>
    <w:p w14:paraId="2F6A6B4F" w14:textId="77777777" w:rsidR="00835C71" w:rsidRDefault="00835C71" w:rsidP="00835C71">
      <w:pPr>
        <w:pStyle w:val="HTMLPreformatted"/>
        <w:rPr>
          <w:rStyle w:val="HTMLCode"/>
        </w:rPr>
      </w:pPr>
      <w:r>
        <w:rPr>
          <w:rStyle w:val="HTMLCode"/>
        </w:rPr>
        <w:t xml:space="preserve">      MYSQL_ROOT_PASSWORD: rootLabPass123</w:t>
      </w:r>
    </w:p>
    <w:p w14:paraId="20A37684" w14:textId="77777777" w:rsidR="00835C71" w:rsidRDefault="00835C71" w:rsidP="00835C71">
      <w:pPr>
        <w:pStyle w:val="HTMLPreformatted"/>
        <w:rPr>
          <w:rStyle w:val="HTMLCode"/>
        </w:rPr>
      </w:pPr>
      <w:r>
        <w:rPr>
          <w:rStyle w:val="HTMLCode"/>
        </w:rPr>
        <w:t xml:space="preserve">    volumes:</w:t>
      </w:r>
    </w:p>
    <w:p w14:paraId="3A065E00" w14:textId="77777777" w:rsidR="00835C71" w:rsidRDefault="00835C71" w:rsidP="00835C71">
      <w:pPr>
        <w:pStyle w:val="HTMLPreformatted"/>
        <w:rPr>
          <w:rStyle w:val="HTMLCode"/>
        </w:rPr>
      </w:pPr>
      <w:r>
        <w:rPr>
          <w:rStyle w:val="HTMLCode"/>
        </w:rPr>
        <w:t xml:space="preserve">      - db_data:/var/lib/mysql</w:t>
      </w:r>
    </w:p>
    <w:p w14:paraId="2150FABF" w14:textId="77777777" w:rsidR="00835C71" w:rsidRDefault="00835C71" w:rsidP="00835C71">
      <w:pPr>
        <w:pStyle w:val="HTMLPreformatted"/>
        <w:rPr>
          <w:rStyle w:val="HTMLCode"/>
        </w:rPr>
      </w:pPr>
    </w:p>
    <w:p w14:paraId="3AB03592" w14:textId="77777777" w:rsidR="00835C71" w:rsidRDefault="00835C71" w:rsidP="00835C71">
      <w:pPr>
        <w:pStyle w:val="HTMLPreformatted"/>
        <w:rPr>
          <w:rStyle w:val="HTMLCode"/>
        </w:rPr>
      </w:pPr>
      <w:r>
        <w:rPr>
          <w:rStyle w:val="HTMLCode"/>
        </w:rPr>
        <w:t xml:space="preserve">  wordpress:</w:t>
      </w:r>
    </w:p>
    <w:p w14:paraId="1504071F" w14:textId="77777777" w:rsidR="00835C71" w:rsidRDefault="00835C71" w:rsidP="00835C71">
      <w:pPr>
        <w:pStyle w:val="HTMLPreformatted"/>
        <w:rPr>
          <w:rStyle w:val="HTMLCode"/>
        </w:rPr>
      </w:pPr>
      <w:r>
        <w:rPr>
          <w:rStyle w:val="HTMLCode"/>
        </w:rPr>
        <w:t xml:space="preserve">    image: </w:t>
      </w:r>
      <w:proofErr w:type="gramStart"/>
      <w:r>
        <w:rPr>
          <w:rStyle w:val="HTMLCode"/>
        </w:rPr>
        <w:t>wordpress:latest</w:t>
      </w:r>
      <w:proofErr w:type="gramEnd"/>
    </w:p>
    <w:p w14:paraId="5691E503" w14:textId="77777777" w:rsidR="00835C71" w:rsidRDefault="00835C71" w:rsidP="00835C71">
      <w:pPr>
        <w:pStyle w:val="HTMLPreformatted"/>
        <w:rPr>
          <w:rStyle w:val="HTMLCode"/>
        </w:rPr>
      </w:pPr>
      <w:r>
        <w:rPr>
          <w:rStyle w:val="HTMLCode"/>
        </w:rPr>
        <w:t xml:space="preserve">    restart: unless-stopped</w:t>
      </w:r>
    </w:p>
    <w:p w14:paraId="360B7922" w14:textId="77777777" w:rsidR="00835C71" w:rsidRDefault="00835C71" w:rsidP="00835C71">
      <w:pPr>
        <w:pStyle w:val="HTMLPreformatted"/>
        <w:rPr>
          <w:rStyle w:val="HTMLCode"/>
        </w:rPr>
      </w:pPr>
      <w:r>
        <w:rPr>
          <w:rStyle w:val="HTMLCode"/>
        </w:rPr>
        <w:t xml:space="preserve">    depends_on:</w:t>
      </w:r>
    </w:p>
    <w:p w14:paraId="7132ED68" w14:textId="77777777" w:rsidR="00835C71" w:rsidRDefault="00835C71" w:rsidP="00835C71">
      <w:pPr>
        <w:pStyle w:val="HTMLPreformatted"/>
        <w:rPr>
          <w:rStyle w:val="HTMLCode"/>
        </w:rPr>
      </w:pPr>
      <w:r>
        <w:rPr>
          <w:rStyle w:val="HTMLCode"/>
        </w:rPr>
        <w:t xml:space="preserve">      - db</w:t>
      </w:r>
    </w:p>
    <w:p w14:paraId="49CAA9BD" w14:textId="77777777" w:rsidR="00835C71" w:rsidRDefault="00835C71" w:rsidP="00835C71">
      <w:pPr>
        <w:pStyle w:val="HTMLPreformatted"/>
        <w:rPr>
          <w:rStyle w:val="HTMLCode"/>
        </w:rPr>
      </w:pPr>
      <w:r>
        <w:rPr>
          <w:rStyle w:val="HTMLCode"/>
        </w:rPr>
        <w:t xml:space="preserve">    ports:</w:t>
      </w:r>
    </w:p>
    <w:p w14:paraId="7EDE9458" w14:textId="77777777" w:rsidR="00835C71" w:rsidRDefault="00835C71" w:rsidP="00835C71">
      <w:pPr>
        <w:pStyle w:val="HTMLPreformatted"/>
        <w:rPr>
          <w:rStyle w:val="HTMLCode"/>
        </w:rPr>
      </w:pPr>
      <w:r>
        <w:rPr>
          <w:rStyle w:val="HTMLCode"/>
        </w:rPr>
        <w:t xml:space="preserve">      - "127.0.0.1:8083:80"</w:t>
      </w:r>
    </w:p>
    <w:p w14:paraId="3BEDE842" w14:textId="77777777" w:rsidR="00835C71" w:rsidRDefault="00835C71" w:rsidP="00835C71">
      <w:pPr>
        <w:pStyle w:val="HTMLPreformatted"/>
        <w:rPr>
          <w:rStyle w:val="HTMLCode"/>
        </w:rPr>
      </w:pPr>
      <w:r>
        <w:rPr>
          <w:rStyle w:val="HTMLCode"/>
        </w:rPr>
        <w:t xml:space="preserve">    environment:</w:t>
      </w:r>
    </w:p>
    <w:p w14:paraId="30F40238" w14:textId="77777777" w:rsidR="00835C71" w:rsidRDefault="00835C71" w:rsidP="00835C71">
      <w:pPr>
        <w:pStyle w:val="HTMLPreformatted"/>
        <w:rPr>
          <w:rStyle w:val="HTMLCode"/>
        </w:rPr>
      </w:pPr>
      <w:r>
        <w:rPr>
          <w:rStyle w:val="HTMLCode"/>
        </w:rPr>
        <w:t xml:space="preserve">      WORDPRESS_DB_HOST: db:3306</w:t>
      </w:r>
    </w:p>
    <w:p w14:paraId="1C05FACF" w14:textId="77777777" w:rsidR="00835C71" w:rsidRDefault="00835C71" w:rsidP="00835C71">
      <w:pPr>
        <w:pStyle w:val="HTMLPreformatted"/>
        <w:rPr>
          <w:rStyle w:val="HTMLCode"/>
        </w:rPr>
      </w:pPr>
      <w:r>
        <w:rPr>
          <w:rStyle w:val="HTMLCode"/>
        </w:rPr>
        <w:t xml:space="preserve">      WORDPRESS_DB_USER: wpuser</w:t>
      </w:r>
    </w:p>
    <w:p w14:paraId="2C739039" w14:textId="77777777" w:rsidR="00835C71" w:rsidRDefault="00835C71" w:rsidP="00835C71">
      <w:pPr>
        <w:pStyle w:val="HTMLPreformatted"/>
        <w:rPr>
          <w:rStyle w:val="HTMLCode"/>
        </w:rPr>
      </w:pPr>
      <w:r>
        <w:rPr>
          <w:rStyle w:val="HTMLCode"/>
        </w:rPr>
        <w:t xml:space="preserve">      WORDPRESS_DB_PASSWORD: wpLabPass123</w:t>
      </w:r>
    </w:p>
    <w:p w14:paraId="687096F2" w14:textId="77777777" w:rsidR="00835C71" w:rsidRDefault="00835C71" w:rsidP="00835C71">
      <w:pPr>
        <w:pStyle w:val="HTMLPreformatted"/>
        <w:rPr>
          <w:rStyle w:val="HTMLCode"/>
        </w:rPr>
      </w:pPr>
      <w:r>
        <w:rPr>
          <w:rStyle w:val="HTMLCode"/>
        </w:rPr>
        <w:t xml:space="preserve">      WORDPRESS_DB_NAME: wordpress</w:t>
      </w:r>
    </w:p>
    <w:p w14:paraId="425BC39D" w14:textId="77777777" w:rsidR="00835C71" w:rsidRDefault="00835C71" w:rsidP="00835C71">
      <w:pPr>
        <w:pStyle w:val="HTMLPreformatted"/>
        <w:rPr>
          <w:rStyle w:val="HTMLCode"/>
        </w:rPr>
      </w:pPr>
      <w:r>
        <w:rPr>
          <w:rStyle w:val="HTMLCode"/>
        </w:rPr>
        <w:t xml:space="preserve">    volumes:</w:t>
      </w:r>
    </w:p>
    <w:p w14:paraId="556C47FC" w14:textId="77777777" w:rsidR="00835C71" w:rsidRDefault="00835C71" w:rsidP="00835C71">
      <w:pPr>
        <w:pStyle w:val="HTMLPreformatted"/>
        <w:rPr>
          <w:rStyle w:val="HTMLCode"/>
        </w:rPr>
      </w:pPr>
      <w:r>
        <w:rPr>
          <w:rStyle w:val="HTMLCode"/>
        </w:rPr>
        <w:t xml:space="preserve">      - wp_data:/var/www/html</w:t>
      </w:r>
    </w:p>
    <w:p w14:paraId="3612623E" w14:textId="77777777" w:rsidR="00835C71" w:rsidRDefault="00835C71" w:rsidP="00835C71">
      <w:pPr>
        <w:pStyle w:val="HTMLPreformatted"/>
        <w:rPr>
          <w:rStyle w:val="HTMLCode"/>
        </w:rPr>
      </w:pPr>
    </w:p>
    <w:p w14:paraId="7A4FBA3D" w14:textId="77777777" w:rsidR="00835C71" w:rsidRDefault="00835C71" w:rsidP="00835C71">
      <w:pPr>
        <w:pStyle w:val="HTMLPreformatted"/>
        <w:rPr>
          <w:rStyle w:val="HTMLCode"/>
        </w:rPr>
      </w:pPr>
      <w:r>
        <w:rPr>
          <w:rStyle w:val="HTMLCode"/>
        </w:rPr>
        <w:t>volumes:</w:t>
      </w:r>
    </w:p>
    <w:p w14:paraId="5FA8AE91" w14:textId="77777777" w:rsidR="00835C71" w:rsidRDefault="00835C71" w:rsidP="00835C71">
      <w:pPr>
        <w:pStyle w:val="HTMLPreformatted"/>
        <w:rPr>
          <w:rStyle w:val="HTMLCode"/>
        </w:rPr>
      </w:pPr>
      <w:r>
        <w:rPr>
          <w:rStyle w:val="HTMLCode"/>
        </w:rPr>
        <w:t xml:space="preserve">  db_data:</w:t>
      </w:r>
    </w:p>
    <w:p w14:paraId="653DECFB" w14:textId="77777777" w:rsidR="00835C71" w:rsidRDefault="00835C71" w:rsidP="00835C71">
      <w:pPr>
        <w:pStyle w:val="HTMLPreformatted"/>
      </w:pPr>
      <w:r>
        <w:rPr>
          <w:rStyle w:val="HTMLCode"/>
        </w:rPr>
        <w:t xml:space="preserve">  wp_data:</w:t>
      </w:r>
    </w:p>
    <w:p w14:paraId="13B94023" w14:textId="77777777" w:rsidR="00835C71" w:rsidRDefault="00835C71" w:rsidP="00835C71">
      <w:pPr>
        <w:pStyle w:val="NormalWeb"/>
      </w:pPr>
      <w:r>
        <w:t>Step 3 — Pull images and start both services</w:t>
      </w:r>
    </w:p>
    <w:p w14:paraId="44DE4838" w14:textId="77777777" w:rsidR="00835C71" w:rsidRDefault="00835C71" w:rsidP="00835C71">
      <w:pPr>
        <w:pStyle w:val="HTMLPreformatted"/>
        <w:rPr>
          <w:rStyle w:val="HTMLCode"/>
        </w:rPr>
      </w:pPr>
      <w:r>
        <w:rPr>
          <w:rStyle w:val="HTMLCode"/>
        </w:rPr>
        <w:t>docker compose pull</w:t>
      </w:r>
    </w:p>
    <w:p w14:paraId="1E856D74" w14:textId="77777777" w:rsidR="00835C71" w:rsidRDefault="00835C71" w:rsidP="00835C71">
      <w:pPr>
        <w:pStyle w:val="HTMLPreformatted"/>
      </w:pPr>
      <w:r>
        <w:rPr>
          <w:rStyle w:val="HTMLCode"/>
        </w:rPr>
        <w:t>docker compose up -d</w:t>
      </w:r>
    </w:p>
    <w:p w14:paraId="7FC4BE33" w14:textId="77777777" w:rsidR="00835C71" w:rsidRDefault="00835C71" w:rsidP="00835C71">
      <w:pPr>
        <w:pStyle w:val="NormalWeb"/>
      </w:pPr>
      <w:r>
        <w:t>Step 4 — Check the services</w:t>
      </w:r>
    </w:p>
    <w:p w14:paraId="39C19A2C" w14:textId="77777777" w:rsidR="00835C71" w:rsidRDefault="00835C71" w:rsidP="00835C71">
      <w:pPr>
        <w:pStyle w:val="HTMLPreformatted"/>
        <w:rPr>
          <w:rStyle w:val="HTMLCode"/>
        </w:rPr>
      </w:pPr>
      <w:r>
        <w:rPr>
          <w:rStyle w:val="HTMLCode"/>
        </w:rPr>
        <w:t>docker compose ps</w:t>
      </w:r>
    </w:p>
    <w:p w14:paraId="53445656" w14:textId="77777777" w:rsidR="00835C71" w:rsidRDefault="00835C71" w:rsidP="00835C71">
      <w:pPr>
        <w:pStyle w:val="HTMLPreformatted"/>
      </w:pPr>
      <w:r>
        <w:rPr>
          <w:rStyle w:val="HTMLCode"/>
        </w:rPr>
        <w:t>docker compose logs</w:t>
      </w:r>
    </w:p>
    <w:p w14:paraId="7FB0FE99" w14:textId="77777777" w:rsidR="00835C71" w:rsidRDefault="00835C71" w:rsidP="00835C71">
      <w:pPr>
        <w:pStyle w:val="NormalWeb"/>
      </w:pPr>
      <w:r>
        <w:t>Step 5 — Open WordPress</w:t>
      </w:r>
    </w:p>
    <w:p w14:paraId="44244039" w14:textId="77777777" w:rsidR="00835C71" w:rsidRDefault="00835C71" w:rsidP="00835C71">
      <w:pPr>
        <w:pStyle w:val="NormalWeb"/>
      </w:pPr>
      <w:r>
        <w:t>WordPress installation</w:t>
      </w:r>
    </w:p>
    <w:p w14:paraId="3DC0A24C" w14:textId="77777777" w:rsidR="00835C71" w:rsidRDefault="00835C71" w:rsidP="00835C71">
      <w:pPr>
        <w:pStyle w:val="NormalWeb"/>
      </w:pPr>
      <w:r>
        <w:t>Create your administrator account and website.</w:t>
      </w:r>
    </w:p>
    <w:p w14:paraId="221F246A" w14:textId="77777777" w:rsidR="00835C71" w:rsidRDefault="00835C71" w:rsidP="00835C71">
      <w:r>
        <w:t>Open website</w:t>
      </w:r>
    </w:p>
    <w:p w14:paraId="1FC4B214" w14:textId="77777777" w:rsidR="00835C71" w:rsidRDefault="00835C71" w:rsidP="00835C71">
      <w:pPr>
        <w:pStyle w:val="NormalWeb"/>
      </w:pPr>
      <w:r>
        <w:t xml:space="preserve">URL: </w:t>
      </w:r>
      <w:hyperlink r:id="rId15" w:history="1">
        <w:r>
          <w:rPr>
            <w:rStyle w:val="Hyperlink"/>
          </w:rPr>
          <w:t>http://localhost:8083</w:t>
        </w:r>
      </w:hyperlink>
    </w:p>
    <w:p w14:paraId="57F06C40" w14:textId="77777777" w:rsidR="00835C71" w:rsidRDefault="00835C71" w:rsidP="00835C71">
      <w:pPr>
        <w:pStyle w:val="NormalWeb"/>
      </w:pPr>
      <w:r>
        <w:t>Complete the setup form, select a theme, publish a sample post, and upload an image.</w:t>
      </w:r>
    </w:p>
    <w:p w14:paraId="3D75BBED" w14:textId="77777777" w:rsidR="00835C71" w:rsidRDefault="00835C71" w:rsidP="00835C71">
      <w:pPr>
        <w:pStyle w:val="NormalWeb"/>
      </w:pPr>
      <w:r>
        <w:t>Step 6 — Test persistence</w:t>
      </w:r>
    </w:p>
    <w:p w14:paraId="68B7436B" w14:textId="77777777" w:rsidR="00835C71" w:rsidRDefault="00835C71" w:rsidP="00835C71">
      <w:pPr>
        <w:pStyle w:val="HTMLPreformatted"/>
        <w:rPr>
          <w:rStyle w:val="HTMLCode"/>
        </w:rPr>
      </w:pPr>
      <w:r>
        <w:rPr>
          <w:rStyle w:val="HTMLCode"/>
        </w:rPr>
        <w:t>docker compose down</w:t>
      </w:r>
    </w:p>
    <w:p w14:paraId="59A25548" w14:textId="77777777" w:rsidR="00835C71" w:rsidRDefault="00835C71" w:rsidP="00835C71">
      <w:pPr>
        <w:pStyle w:val="HTMLPreformatted"/>
      </w:pPr>
      <w:r>
        <w:rPr>
          <w:rStyle w:val="HTMLCode"/>
        </w:rPr>
        <w:t>docker compose up -d</w:t>
      </w:r>
    </w:p>
    <w:p w14:paraId="43AE9D32" w14:textId="77777777" w:rsidR="00835C71" w:rsidRDefault="00835C71" w:rsidP="00835C71">
      <w:pPr>
        <w:pStyle w:val="NormalWeb"/>
      </w:pPr>
      <w:r>
        <w:t>Open the website again. Your site and database data should remain because they are stored in named volumes.</w:t>
      </w:r>
    </w:p>
    <w:p w14:paraId="1CD1728A" w14:textId="77777777" w:rsidR="00835C71" w:rsidRDefault="00835C71" w:rsidP="00835C71">
      <w:pPr>
        <w:pStyle w:val="NormalWeb"/>
      </w:pPr>
      <w:r>
        <w:t>Step 7 — Stop and remove the entire lab</w:t>
      </w:r>
    </w:p>
    <w:p w14:paraId="2A23D6C6" w14:textId="77777777" w:rsidR="00835C71" w:rsidRDefault="00835C71" w:rsidP="00835C71">
      <w:pPr>
        <w:pStyle w:val="HTMLPreformatted"/>
      </w:pPr>
      <w:r>
        <w:rPr>
          <w:rStyle w:val="HTMLCode"/>
        </w:rPr>
        <w:t>docker compose down</w:t>
      </w:r>
    </w:p>
    <w:p w14:paraId="3BF33E13" w14:textId="77777777" w:rsidR="00835C71" w:rsidRDefault="00835C71" w:rsidP="00835C71">
      <w:pPr>
        <w:pStyle w:val="NormalWeb"/>
      </w:pPr>
      <w:r>
        <w:t>This removes the containers and Compose network but retains the named volumes. To remove the lab's data as well, use:</w:t>
      </w:r>
    </w:p>
    <w:p w14:paraId="7DA13810" w14:textId="77777777" w:rsidR="00835C71" w:rsidRDefault="00835C71" w:rsidP="00835C71">
      <w:pPr>
        <w:pStyle w:val="HTMLPreformatted"/>
      </w:pPr>
      <w:r>
        <w:rPr>
          <w:rStyle w:val="HTMLCode"/>
        </w:rPr>
        <w:t>docker compose down -v</w:t>
      </w:r>
    </w:p>
    <w:p w14:paraId="2CF0C3DC" w14:textId="77777777" w:rsidR="00835C71" w:rsidRDefault="00835C71" w:rsidP="00835C71">
      <w:pPr>
        <w:pStyle w:val="NormalWeb"/>
      </w:pPr>
      <w:r>
        <w:t xml:space="preserve">Warning: </w:t>
      </w:r>
      <w:r>
        <w:rPr>
          <w:rStyle w:val="HTMLCode"/>
        </w:rPr>
        <w:t>-v</w:t>
      </w:r>
      <w:r>
        <w:t xml:space="preserve"> deletes the WordPress and database volumes for this project. Do not run it if you want to preserve the website.</w:t>
      </w:r>
    </w:p>
    <w:p w14:paraId="2B96A71D" w14:textId="77777777" w:rsidR="00835C71" w:rsidRDefault="00835C71" w:rsidP="00835C71">
      <w:pPr>
        <w:pStyle w:val="Heading2"/>
      </w:pPr>
      <w:r>
        <w:t>5. More ready-to-pull application images</w:t>
      </w:r>
    </w:p>
    <w:p w14:paraId="4D95D55B" w14:textId="77777777" w:rsidR="00835C71" w:rsidRDefault="00835C71" w:rsidP="00835C71">
      <w:pPr>
        <w:pStyle w:val="NormalWeb"/>
      </w:pPr>
      <w:r>
        <w:t>These images let students deploy useful software without writing a Dockerfile. Some are standalone applications; others require a database or additional services.</w:t>
      </w:r>
    </w:p>
    <w:p w14:paraId="0826EB63" w14:textId="50F74444" w:rsidR="00835C71" w:rsidRDefault="00835C71" w:rsidP="00835C71">
      <w:r>
        <w:rPr>
          <w:noProof/>
        </w:rPr>
        <w:drawing>
          <wp:inline distT="0" distB="0" distL="0" distR="0" wp14:anchorId="1DDD3DB0" wp14:editId="2804888D">
            <wp:extent cx="9877425" cy="7781925"/>
            <wp:effectExtent l="0" t="0" r="9525" b="9525"/>
            <wp:docPr id="718426036" name="Picture 33" descr="Self Hosted Portainer Templa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3" descr="Self Hosted Portainer Templates"/>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9877425" cy="7781925"/>
                    </a:xfrm>
                    <a:prstGeom prst="rect">
                      <a:avLst/>
                    </a:prstGeom>
                    <a:noFill/>
                    <a:ln>
                      <a:noFill/>
                    </a:ln>
                  </pic:spPr>
                </pic:pic>
              </a:graphicData>
            </a:graphic>
          </wp:inline>
        </w:drawing>
      </w:r>
    </w:p>
    <w:p w14:paraId="5820FAF2" w14:textId="77777777" w:rsidR="00835C71" w:rsidRDefault="00835C71" w:rsidP="00835C71">
      <w:pPr>
        <w:pStyle w:val="NormalWeb"/>
      </w:pPr>
      <w:r>
        <w:t>Exercise 8: Portainer — container management UI</w:t>
      </w:r>
    </w:p>
    <w:p w14:paraId="044808C8" w14:textId="77777777" w:rsidR="00835C71" w:rsidRDefault="00835C71" w:rsidP="00835C71">
      <w:pPr>
        <w:pStyle w:val="NormalWeb"/>
      </w:pPr>
      <w:r>
        <w:t xml:space="preserve">Image: </w:t>
      </w:r>
      <w:r>
        <w:rPr>
          <w:rStyle w:val="HTMLCode"/>
        </w:rPr>
        <w:t>portainer/portainer-</w:t>
      </w:r>
      <w:proofErr w:type="gramStart"/>
      <w:r>
        <w:rPr>
          <w:rStyle w:val="HTMLCode"/>
        </w:rPr>
        <w:t>ce:latest</w:t>
      </w:r>
      <w:proofErr w:type="gramEnd"/>
    </w:p>
    <w:p w14:paraId="5A85A597" w14:textId="77777777" w:rsidR="00835C71" w:rsidRDefault="00835C71" w:rsidP="00835C71">
      <w:pPr>
        <w:pStyle w:val="HTMLPreformatted"/>
        <w:rPr>
          <w:rStyle w:val="HTMLCode"/>
        </w:rPr>
      </w:pPr>
      <w:r>
        <w:rPr>
          <w:rStyle w:val="HTMLCode"/>
        </w:rPr>
        <w:t xml:space="preserve">docker volume </w:t>
      </w:r>
      <w:proofErr w:type="gramStart"/>
      <w:r>
        <w:rPr>
          <w:rStyle w:val="HTMLCode"/>
        </w:rPr>
        <w:t>create</w:t>
      </w:r>
      <w:proofErr w:type="gramEnd"/>
      <w:r>
        <w:rPr>
          <w:rStyle w:val="HTMLCode"/>
        </w:rPr>
        <w:t xml:space="preserve"> portainer_data</w:t>
      </w:r>
    </w:p>
    <w:p w14:paraId="542E6FE4" w14:textId="77777777" w:rsidR="00835C71" w:rsidRDefault="00835C71" w:rsidP="00835C71">
      <w:pPr>
        <w:pStyle w:val="HTMLPreformatted"/>
        <w:rPr>
          <w:rStyle w:val="HTMLCode"/>
        </w:rPr>
      </w:pPr>
    </w:p>
    <w:p w14:paraId="14875619" w14:textId="77777777" w:rsidR="00835C71" w:rsidRDefault="00835C71" w:rsidP="00835C71">
      <w:pPr>
        <w:pStyle w:val="HTMLPreformatted"/>
        <w:rPr>
          <w:rStyle w:val="HTMLCode"/>
        </w:rPr>
      </w:pPr>
      <w:r>
        <w:rPr>
          <w:rStyle w:val="HTMLCode"/>
        </w:rPr>
        <w:t>docker run -d --name portainer `</w:t>
      </w:r>
    </w:p>
    <w:p w14:paraId="26FEAF83" w14:textId="77777777" w:rsidR="00835C71" w:rsidRDefault="00835C71" w:rsidP="00835C71">
      <w:pPr>
        <w:pStyle w:val="HTMLPreformatted"/>
        <w:rPr>
          <w:rStyle w:val="HTMLCode"/>
        </w:rPr>
      </w:pPr>
      <w:r>
        <w:rPr>
          <w:rStyle w:val="HTMLCode"/>
        </w:rPr>
        <w:t xml:space="preserve">  -p 127.0.0.1:9000:9000 `</w:t>
      </w:r>
    </w:p>
    <w:p w14:paraId="139FF16F" w14:textId="77777777" w:rsidR="00835C71" w:rsidRDefault="00835C71" w:rsidP="00835C71">
      <w:pPr>
        <w:pStyle w:val="HTMLPreformatted"/>
        <w:rPr>
          <w:rStyle w:val="HTMLCode"/>
        </w:rPr>
      </w:pPr>
      <w:r>
        <w:rPr>
          <w:rStyle w:val="HTMLCode"/>
        </w:rPr>
        <w:t xml:space="preserve">  --mount "type=</w:t>
      </w:r>
      <w:proofErr w:type="gramStart"/>
      <w:r>
        <w:rPr>
          <w:rStyle w:val="HTMLCode"/>
        </w:rPr>
        <w:t>volume,source</w:t>
      </w:r>
      <w:proofErr w:type="gramEnd"/>
      <w:r>
        <w:rPr>
          <w:rStyle w:val="HTMLCode"/>
        </w:rPr>
        <w:t>=portainer_</w:t>
      </w:r>
      <w:proofErr w:type="gramStart"/>
      <w:r>
        <w:rPr>
          <w:rStyle w:val="HTMLCode"/>
        </w:rPr>
        <w:t>data,target</w:t>
      </w:r>
      <w:proofErr w:type="gramEnd"/>
      <w:r>
        <w:rPr>
          <w:rStyle w:val="HTMLCode"/>
        </w:rPr>
        <w:t>=/data" `</w:t>
      </w:r>
    </w:p>
    <w:p w14:paraId="79FDF5AE" w14:textId="77777777" w:rsidR="00835C71" w:rsidRDefault="00835C71" w:rsidP="00835C71">
      <w:pPr>
        <w:pStyle w:val="HTMLPreformatted"/>
        <w:rPr>
          <w:rStyle w:val="HTMLCode"/>
        </w:rPr>
      </w:pPr>
      <w:r>
        <w:rPr>
          <w:rStyle w:val="HTMLCode"/>
        </w:rPr>
        <w:t xml:space="preserve">  --mount "type=</w:t>
      </w:r>
      <w:proofErr w:type="gramStart"/>
      <w:r>
        <w:rPr>
          <w:rStyle w:val="HTMLCode"/>
        </w:rPr>
        <w:t>bind,source</w:t>
      </w:r>
      <w:proofErr w:type="gramEnd"/>
      <w:r>
        <w:rPr>
          <w:rStyle w:val="HTMLCode"/>
        </w:rPr>
        <w:t>=</w:t>
      </w:r>
      <w:proofErr w:type="gramStart"/>
      <w:r>
        <w:rPr>
          <w:rStyle w:val="HTMLCode"/>
        </w:rPr>
        <w:t>//var/run/docker.sock,target</w:t>
      </w:r>
      <w:proofErr w:type="gramEnd"/>
      <w:r>
        <w:rPr>
          <w:rStyle w:val="HTMLCode"/>
        </w:rPr>
        <w:t>=/var/run/docker.sock" `</w:t>
      </w:r>
    </w:p>
    <w:p w14:paraId="1EC7038F" w14:textId="77777777" w:rsidR="00835C71" w:rsidRDefault="00835C71" w:rsidP="00835C71">
      <w:pPr>
        <w:pStyle w:val="HTMLPreformatted"/>
      </w:pPr>
      <w:r>
        <w:rPr>
          <w:rStyle w:val="HTMLCode"/>
        </w:rPr>
        <w:t xml:space="preserve">  portainer/portainer-</w:t>
      </w:r>
      <w:proofErr w:type="gramStart"/>
      <w:r>
        <w:rPr>
          <w:rStyle w:val="HTMLCode"/>
        </w:rPr>
        <w:t>ce:latest</w:t>
      </w:r>
      <w:proofErr w:type="gramEnd"/>
    </w:p>
    <w:p w14:paraId="53E0356D" w14:textId="77777777" w:rsidR="00835C71" w:rsidRDefault="00835C71" w:rsidP="00835C71">
      <w:pPr>
        <w:pStyle w:val="NormalWeb"/>
      </w:pPr>
      <w:r>
        <w:t xml:space="preserve">Open </w:t>
      </w:r>
      <w:hyperlink r:id="rId17" w:history="1">
        <w:r>
          <w:rPr>
            <w:rStyle w:val="Hyperlink"/>
          </w:rPr>
          <w:t>http://localhost:9000</w:t>
        </w:r>
      </w:hyperlink>
      <w:r>
        <w:t xml:space="preserve"> and create the initial administrator account.</w:t>
      </w:r>
    </w:p>
    <w:p w14:paraId="5B6E8471" w14:textId="77777777" w:rsidR="00835C71" w:rsidRDefault="00835C71" w:rsidP="00835C71">
      <w:pPr>
        <w:pStyle w:val="NormalWeb"/>
      </w:pPr>
      <w:r>
        <w:t>Teach: Container management, image lists, logs, volumes, and networks. Access to the Docker socket grants powerful control over the host's Docker environment, so use this only on your own lab machine.</w:t>
      </w:r>
    </w:p>
    <w:p w14:paraId="39DBC7D4" w14:textId="6B21851F" w:rsidR="00835C71" w:rsidRDefault="00835C71" w:rsidP="00835C71"/>
    <w:p w14:paraId="3F8DF59E" w14:textId="77777777" w:rsidR="00835C71" w:rsidRDefault="00835C71" w:rsidP="00835C71">
      <w:pPr>
        <w:pStyle w:val="NormalWeb"/>
      </w:pPr>
      <w:r>
        <w:t>Exercise 9: Jellyfin — media server</w:t>
      </w:r>
    </w:p>
    <w:p w14:paraId="441493ED" w14:textId="77777777" w:rsidR="00835C71" w:rsidRDefault="00835C71" w:rsidP="00835C71">
      <w:pPr>
        <w:pStyle w:val="NormalWeb"/>
      </w:pPr>
      <w:r>
        <w:t xml:space="preserve">Image: </w:t>
      </w:r>
      <w:r>
        <w:rPr>
          <w:rStyle w:val="HTMLCode"/>
        </w:rPr>
        <w:t>jellyfin/jellyfin</w:t>
      </w:r>
    </w:p>
    <w:p w14:paraId="647BC9A8" w14:textId="77777777" w:rsidR="00835C71" w:rsidRDefault="00835C71" w:rsidP="00835C71">
      <w:pPr>
        <w:pStyle w:val="HTMLPreformatted"/>
        <w:rPr>
          <w:rStyle w:val="HTMLCode"/>
        </w:rPr>
      </w:pPr>
      <w:r>
        <w:rPr>
          <w:rStyle w:val="HTMLCode"/>
        </w:rPr>
        <w:t>mkdir jellyfin-config</w:t>
      </w:r>
    </w:p>
    <w:p w14:paraId="7BF414B5" w14:textId="77777777" w:rsidR="00835C71" w:rsidRDefault="00835C71" w:rsidP="00835C71">
      <w:pPr>
        <w:pStyle w:val="HTMLPreformatted"/>
        <w:rPr>
          <w:rStyle w:val="HTMLCode"/>
        </w:rPr>
      </w:pPr>
      <w:r>
        <w:rPr>
          <w:rStyle w:val="HTMLCode"/>
        </w:rPr>
        <w:t>mkdir jellyfin-cache</w:t>
      </w:r>
    </w:p>
    <w:p w14:paraId="5DCB6C6C" w14:textId="77777777" w:rsidR="00835C71" w:rsidRDefault="00835C71" w:rsidP="00835C71">
      <w:pPr>
        <w:pStyle w:val="HTMLPreformatted"/>
        <w:rPr>
          <w:rStyle w:val="HTMLCode"/>
        </w:rPr>
      </w:pPr>
      <w:r>
        <w:rPr>
          <w:rStyle w:val="HTMLCode"/>
        </w:rPr>
        <w:t>mkdir media</w:t>
      </w:r>
    </w:p>
    <w:p w14:paraId="600B510F" w14:textId="77777777" w:rsidR="00835C71" w:rsidRDefault="00835C71" w:rsidP="00835C71">
      <w:pPr>
        <w:pStyle w:val="HTMLPreformatted"/>
        <w:rPr>
          <w:rStyle w:val="HTMLCode"/>
        </w:rPr>
      </w:pPr>
    </w:p>
    <w:p w14:paraId="2D31A6E2" w14:textId="77777777" w:rsidR="00835C71" w:rsidRDefault="00835C71" w:rsidP="00835C71">
      <w:pPr>
        <w:pStyle w:val="HTMLPreformatted"/>
        <w:rPr>
          <w:rStyle w:val="HTMLCode"/>
        </w:rPr>
      </w:pPr>
      <w:r>
        <w:rPr>
          <w:rStyle w:val="HTMLCode"/>
        </w:rPr>
        <w:t>docker run -d --name jellyfin `</w:t>
      </w:r>
    </w:p>
    <w:p w14:paraId="64DBFE4C" w14:textId="77777777" w:rsidR="00835C71" w:rsidRDefault="00835C71" w:rsidP="00835C71">
      <w:pPr>
        <w:pStyle w:val="HTMLPreformatted"/>
        <w:rPr>
          <w:rStyle w:val="HTMLCode"/>
        </w:rPr>
      </w:pPr>
      <w:r>
        <w:rPr>
          <w:rStyle w:val="HTMLCode"/>
        </w:rPr>
        <w:t xml:space="preserve">  -p 127.0.0.1:8096:8096 `</w:t>
      </w:r>
    </w:p>
    <w:p w14:paraId="66B78D69" w14:textId="77777777" w:rsidR="00835C71" w:rsidRDefault="00835C71" w:rsidP="00835C71">
      <w:pPr>
        <w:pStyle w:val="HTMLPreformatted"/>
        <w:rPr>
          <w:rStyle w:val="HTMLCode"/>
        </w:rPr>
      </w:pPr>
      <w:r>
        <w:rPr>
          <w:rStyle w:val="HTMLCode"/>
        </w:rPr>
        <w:t xml:space="preserve">  --mount "type=</w:t>
      </w:r>
      <w:proofErr w:type="gramStart"/>
      <w:r>
        <w:rPr>
          <w:rStyle w:val="HTMLCode"/>
        </w:rPr>
        <w:t>bind,source</w:t>
      </w:r>
      <w:proofErr w:type="gramEnd"/>
      <w:r>
        <w:rPr>
          <w:rStyle w:val="HTMLCode"/>
        </w:rPr>
        <w:t>=$((Get-Location</w:t>
      </w:r>
      <w:proofErr w:type="gramStart"/>
      <w:r>
        <w:rPr>
          <w:rStyle w:val="HTMLCode"/>
        </w:rPr>
        <w:t>).Path</w:t>
      </w:r>
      <w:proofErr w:type="gramEnd"/>
      <w:r>
        <w:rPr>
          <w:rStyle w:val="HTMLCode"/>
        </w:rPr>
        <w:t>)\jellyfin-</w:t>
      </w:r>
      <w:proofErr w:type="gramStart"/>
      <w:r>
        <w:rPr>
          <w:rStyle w:val="HTMLCode"/>
        </w:rPr>
        <w:t>config,target</w:t>
      </w:r>
      <w:proofErr w:type="gramEnd"/>
      <w:r>
        <w:rPr>
          <w:rStyle w:val="HTMLCode"/>
        </w:rPr>
        <w:t>=/config" `</w:t>
      </w:r>
    </w:p>
    <w:p w14:paraId="2AB8F340" w14:textId="77777777" w:rsidR="00835C71" w:rsidRDefault="00835C71" w:rsidP="00835C71">
      <w:pPr>
        <w:pStyle w:val="HTMLPreformatted"/>
        <w:rPr>
          <w:rStyle w:val="HTMLCode"/>
        </w:rPr>
      </w:pPr>
      <w:r>
        <w:rPr>
          <w:rStyle w:val="HTMLCode"/>
        </w:rPr>
        <w:t xml:space="preserve">  --mount "type=</w:t>
      </w:r>
      <w:proofErr w:type="gramStart"/>
      <w:r>
        <w:rPr>
          <w:rStyle w:val="HTMLCode"/>
        </w:rPr>
        <w:t>bind,source</w:t>
      </w:r>
      <w:proofErr w:type="gramEnd"/>
      <w:r>
        <w:rPr>
          <w:rStyle w:val="HTMLCode"/>
        </w:rPr>
        <w:t>=$((Get-Location</w:t>
      </w:r>
      <w:proofErr w:type="gramStart"/>
      <w:r>
        <w:rPr>
          <w:rStyle w:val="HTMLCode"/>
        </w:rPr>
        <w:t>).Path</w:t>
      </w:r>
      <w:proofErr w:type="gramEnd"/>
      <w:r>
        <w:rPr>
          <w:rStyle w:val="HTMLCode"/>
        </w:rPr>
        <w:t>)\jellyfin-</w:t>
      </w:r>
      <w:proofErr w:type="gramStart"/>
      <w:r>
        <w:rPr>
          <w:rStyle w:val="HTMLCode"/>
        </w:rPr>
        <w:t>cache,target</w:t>
      </w:r>
      <w:proofErr w:type="gramEnd"/>
      <w:r>
        <w:rPr>
          <w:rStyle w:val="HTMLCode"/>
        </w:rPr>
        <w:t>=/cache" `</w:t>
      </w:r>
    </w:p>
    <w:p w14:paraId="1458ACA1" w14:textId="77777777" w:rsidR="00835C71" w:rsidRDefault="00835C71" w:rsidP="00835C71">
      <w:pPr>
        <w:pStyle w:val="HTMLPreformatted"/>
        <w:rPr>
          <w:rStyle w:val="HTMLCode"/>
        </w:rPr>
      </w:pPr>
      <w:r>
        <w:rPr>
          <w:rStyle w:val="HTMLCode"/>
        </w:rPr>
        <w:t xml:space="preserve">  --mount "type=</w:t>
      </w:r>
      <w:proofErr w:type="gramStart"/>
      <w:r>
        <w:rPr>
          <w:rStyle w:val="HTMLCode"/>
        </w:rPr>
        <w:t>bind,source</w:t>
      </w:r>
      <w:proofErr w:type="gramEnd"/>
      <w:r>
        <w:rPr>
          <w:rStyle w:val="HTMLCode"/>
        </w:rPr>
        <w:t>=$((Get-Location</w:t>
      </w:r>
      <w:proofErr w:type="gramStart"/>
      <w:r>
        <w:rPr>
          <w:rStyle w:val="HTMLCode"/>
        </w:rPr>
        <w:t>).Path</w:t>
      </w:r>
      <w:proofErr w:type="gramEnd"/>
      <w:r>
        <w:rPr>
          <w:rStyle w:val="HTMLCode"/>
        </w:rPr>
        <w:t>)\</w:t>
      </w:r>
      <w:proofErr w:type="gramStart"/>
      <w:r>
        <w:rPr>
          <w:rStyle w:val="HTMLCode"/>
        </w:rPr>
        <w:t>media,target</w:t>
      </w:r>
      <w:proofErr w:type="gramEnd"/>
      <w:r>
        <w:rPr>
          <w:rStyle w:val="HTMLCode"/>
        </w:rPr>
        <w:t>=/</w:t>
      </w:r>
      <w:proofErr w:type="gramStart"/>
      <w:r>
        <w:rPr>
          <w:rStyle w:val="HTMLCode"/>
        </w:rPr>
        <w:t>media,readonly</w:t>
      </w:r>
      <w:proofErr w:type="gramEnd"/>
      <w:r>
        <w:rPr>
          <w:rStyle w:val="HTMLCode"/>
        </w:rPr>
        <w:t>" `</w:t>
      </w:r>
    </w:p>
    <w:p w14:paraId="28E34FD1" w14:textId="77777777" w:rsidR="00835C71" w:rsidRDefault="00835C71" w:rsidP="00835C71">
      <w:pPr>
        <w:pStyle w:val="HTMLPreformatted"/>
      </w:pPr>
      <w:r>
        <w:rPr>
          <w:rStyle w:val="HTMLCode"/>
        </w:rPr>
        <w:t xml:space="preserve">  jellyfin/jellyfin</w:t>
      </w:r>
    </w:p>
    <w:p w14:paraId="3379C8A9" w14:textId="77777777" w:rsidR="00835C71" w:rsidRDefault="00835C71" w:rsidP="00835C71">
      <w:pPr>
        <w:pStyle w:val="NormalWeb"/>
      </w:pPr>
      <w:r>
        <w:t xml:space="preserve">Open </w:t>
      </w:r>
      <w:hyperlink r:id="rId18" w:history="1">
        <w:r>
          <w:rPr>
            <w:rStyle w:val="Hyperlink"/>
          </w:rPr>
          <w:t>http://localhost:8096</w:t>
        </w:r>
      </w:hyperlink>
      <w:r>
        <w:t xml:space="preserve"> and complete the initial setup. Add legally obtained test media to the </w:t>
      </w:r>
      <w:r>
        <w:rPr>
          <w:rStyle w:val="HTMLCode"/>
        </w:rPr>
        <w:t>media</w:t>
      </w:r>
      <w:r>
        <w:t xml:space="preserve"> directory.</w:t>
      </w:r>
    </w:p>
    <w:p w14:paraId="6213DD06" w14:textId="77777777" w:rsidR="00835C71" w:rsidRDefault="00835C71" w:rsidP="00835C71">
      <w:pPr>
        <w:pStyle w:val="NormalWeb"/>
      </w:pPr>
      <w:r>
        <w:t>Teach: Bind mounts, persistent configuration, read-only data, and web-based application setup.</w:t>
      </w:r>
    </w:p>
    <w:p w14:paraId="2F132305" w14:textId="7FFCF9C2" w:rsidR="00835C71" w:rsidRDefault="00835C71" w:rsidP="00835C71"/>
    <w:p w14:paraId="0C33499E" w14:textId="77777777" w:rsidR="00835C71" w:rsidRDefault="00835C71" w:rsidP="00835C71">
      <w:pPr>
        <w:pStyle w:val="NormalWeb"/>
      </w:pPr>
      <w:r>
        <w:t>Exercise 10: Redis — in-memory data store</w:t>
      </w:r>
    </w:p>
    <w:p w14:paraId="269BDADD" w14:textId="77777777" w:rsidR="00835C71" w:rsidRDefault="00835C71" w:rsidP="00835C71">
      <w:pPr>
        <w:pStyle w:val="NormalWeb"/>
      </w:pPr>
      <w:r>
        <w:t xml:space="preserve">Image: </w:t>
      </w:r>
      <w:r>
        <w:rPr>
          <w:rStyle w:val="HTMLCode"/>
        </w:rPr>
        <w:t>redis:7</w:t>
      </w:r>
    </w:p>
    <w:p w14:paraId="4428070F" w14:textId="77777777" w:rsidR="00835C71" w:rsidRDefault="00835C71" w:rsidP="00835C71">
      <w:pPr>
        <w:pStyle w:val="HTMLPreformatted"/>
        <w:rPr>
          <w:rStyle w:val="HTMLCode"/>
        </w:rPr>
      </w:pPr>
      <w:r>
        <w:rPr>
          <w:rStyle w:val="HTMLCode"/>
        </w:rPr>
        <w:t>docker run -d --name redis-lab `</w:t>
      </w:r>
    </w:p>
    <w:p w14:paraId="4EA39BD2" w14:textId="77777777" w:rsidR="00835C71" w:rsidRDefault="00835C71" w:rsidP="00835C71">
      <w:pPr>
        <w:pStyle w:val="HTMLPreformatted"/>
        <w:rPr>
          <w:rStyle w:val="HTMLCode"/>
        </w:rPr>
      </w:pPr>
      <w:r>
        <w:rPr>
          <w:rStyle w:val="HTMLCode"/>
        </w:rPr>
        <w:t xml:space="preserve">  -p 127.0.0.1:6379:6379 `</w:t>
      </w:r>
    </w:p>
    <w:p w14:paraId="759DAB2A" w14:textId="77777777" w:rsidR="00835C71" w:rsidRDefault="00835C71" w:rsidP="00835C71">
      <w:pPr>
        <w:pStyle w:val="HTMLPreformatted"/>
      </w:pPr>
      <w:r>
        <w:rPr>
          <w:rStyle w:val="HTMLCode"/>
        </w:rPr>
        <w:t xml:space="preserve">  redis:7</w:t>
      </w:r>
    </w:p>
    <w:p w14:paraId="3CBC6F55" w14:textId="77777777" w:rsidR="00835C71" w:rsidRDefault="00835C71" w:rsidP="00835C71">
      <w:pPr>
        <w:pStyle w:val="NormalWeb"/>
      </w:pPr>
      <w:r>
        <w:t>Open the Redis CLI:</w:t>
      </w:r>
    </w:p>
    <w:p w14:paraId="2407DA23" w14:textId="77777777" w:rsidR="00835C71" w:rsidRDefault="00835C71" w:rsidP="00835C71">
      <w:pPr>
        <w:pStyle w:val="HTMLPreformatted"/>
      </w:pPr>
      <w:r>
        <w:rPr>
          <w:rStyle w:val="HTMLCode"/>
        </w:rPr>
        <w:t>docker exec -it redis-lab redis-cli</w:t>
      </w:r>
    </w:p>
    <w:p w14:paraId="5C48246A" w14:textId="77777777" w:rsidR="00835C71" w:rsidRDefault="00835C71" w:rsidP="00835C71">
      <w:pPr>
        <w:pStyle w:val="HTMLPreformatted"/>
        <w:rPr>
          <w:rStyle w:val="HTMLCode"/>
        </w:rPr>
      </w:pPr>
      <w:r>
        <w:rPr>
          <w:rStyle w:val="HTMLCode"/>
        </w:rPr>
        <w:t>SET student Arun</w:t>
      </w:r>
    </w:p>
    <w:p w14:paraId="56A9DD15" w14:textId="77777777" w:rsidR="00835C71" w:rsidRDefault="00835C71" w:rsidP="00835C71">
      <w:pPr>
        <w:pStyle w:val="HTMLPreformatted"/>
        <w:rPr>
          <w:rStyle w:val="HTMLCode"/>
        </w:rPr>
      </w:pPr>
      <w:r>
        <w:rPr>
          <w:rStyle w:val="HTMLCode"/>
        </w:rPr>
        <w:t>GET student</w:t>
      </w:r>
    </w:p>
    <w:p w14:paraId="4D936205" w14:textId="77777777" w:rsidR="00835C71" w:rsidRDefault="00835C71" w:rsidP="00835C71">
      <w:pPr>
        <w:pStyle w:val="HTMLPreformatted"/>
        <w:rPr>
          <w:rStyle w:val="HTMLCode"/>
        </w:rPr>
      </w:pPr>
      <w:r>
        <w:rPr>
          <w:rStyle w:val="HTMLCode"/>
        </w:rPr>
        <w:t>INCR visitors</w:t>
      </w:r>
    </w:p>
    <w:p w14:paraId="2A24292B" w14:textId="77777777" w:rsidR="00835C71" w:rsidRDefault="00835C71" w:rsidP="00835C71">
      <w:pPr>
        <w:pStyle w:val="HTMLPreformatted"/>
        <w:rPr>
          <w:rStyle w:val="HTMLCode"/>
        </w:rPr>
      </w:pPr>
      <w:r>
        <w:rPr>
          <w:rStyle w:val="HTMLCode"/>
        </w:rPr>
        <w:t>GET visitors</w:t>
      </w:r>
    </w:p>
    <w:p w14:paraId="484C17CF" w14:textId="77777777" w:rsidR="00835C71" w:rsidRDefault="00835C71" w:rsidP="00835C71">
      <w:pPr>
        <w:pStyle w:val="HTMLPreformatted"/>
      </w:pPr>
      <w:r>
        <w:rPr>
          <w:rStyle w:val="HTMLCode"/>
        </w:rPr>
        <w:t>exit</w:t>
      </w:r>
    </w:p>
    <w:p w14:paraId="2A3A3B17" w14:textId="77777777" w:rsidR="00835C71" w:rsidRDefault="00835C71" w:rsidP="00835C71">
      <w:pPr>
        <w:pStyle w:val="NormalWeb"/>
      </w:pPr>
      <w:r>
        <w:t>Teach: Key-value storage, caching, container networking, and CLI operations. This is a disposable lab without configured authentication or durable storage.</w:t>
      </w:r>
    </w:p>
    <w:p w14:paraId="16F9A17F" w14:textId="77777777" w:rsidR="00835C71" w:rsidRDefault="00835C71" w:rsidP="00835C71">
      <w:pPr>
        <w:pStyle w:val="Heading2"/>
      </w:pPr>
      <w:r>
        <w:t>6. Docker cleanup — remove downloaded images and unused resources</w:t>
      </w:r>
    </w:p>
    <w:p w14:paraId="01B54B33" w14:textId="77777777" w:rsidR="00835C71" w:rsidRDefault="00835C71" w:rsidP="00835C71">
      <w:pPr>
        <w:pStyle w:val="NormalWeb"/>
      </w:pPr>
      <w:r>
        <w:t>Docker images, stopped containers, build caches, and volumes can consume significant disk space. These commands are useful after completing the training exercises.</w:t>
      </w:r>
    </w:p>
    <w:p w14:paraId="231290A3" w14:textId="77777777" w:rsidR="00835C71" w:rsidRDefault="00835C71" w:rsidP="00835C71">
      <w:pPr>
        <w:pStyle w:val="Heading3"/>
      </w:pPr>
      <w:r>
        <w:t>A. Inspect disk usage first</w:t>
      </w:r>
    </w:p>
    <w:p w14:paraId="1A437E08" w14:textId="77777777" w:rsidR="00835C71" w:rsidRDefault="00835C71" w:rsidP="00835C71">
      <w:pPr>
        <w:pStyle w:val="HTMLPreformatted"/>
        <w:rPr>
          <w:rStyle w:val="HTMLCode"/>
        </w:rPr>
      </w:pPr>
      <w:r>
        <w:rPr>
          <w:rStyle w:val="HTMLCode"/>
        </w:rPr>
        <w:t>docker system df</w:t>
      </w:r>
    </w:p>
    <w:p w14:paraId="2A46C7F5" w14:textId="77777777" w:rsidR="00835C71" w:rsidRDefault="00835C71" w:rsidP="00835C71">
      <w:pPr>
        <w:pStyle w:val="HTMLPreformatted"/>
        <w:rPr>
          <w:rStyle w:val="HTMLCode"/>
        </w:rPr>
      </w:pPr>
      <w:r>
        <w:rPr>
          <w:rStyle w:val="HTMLCode"/>
        </w:rPr>
        <w:t>docker system df -v</w:t>
      </w:r>
    </w:p>
    <w:p w14:paraId="7871CDAE" w14:textId="77777777" w:rsidR="00835C71" w:rsidRDefault="00835C71" w:rsidP="00835C71">
      <w:pPr>
        <w:pStyle w:val="HTMLPreformatted"/>
        <w:rPr>
          <w:rStyle w:val="HTMLCode"/>
        </w:rPr>
      </w:pPr>
      <w:r>
        <w:rPr>
          <w:rStyle w:val="HTMLCode"/>
        </w:rPr>
        <w:t>docker images</w:t>
      </w:r>
    </w:p>
    <w:p w14:paraId="40EC7795" w14:textId="77777777" w:rsidR="00835C71" w:rsidRDefault="00835C71" w:rsidP="00835C71">
      <w:pPr>
        <w:pStyle w:val="HTMLPreformatted"/>
        <w:rPr>
          <w:rStyle w:val="HTMLCode"/>
        </w:rPr>
      </w:pPr>
      <w:r>
        <w:rPr>
          <w:rStyle w:val="HTMLCode"/>
        </w:rPr>
        <w:t>docker ps -a</w:t>
      </w:r>
    </w:p>
    <w:p w14:paraId="4AB47435" w14:textId="77777777" w:rsidR="00835C71" w:rsidRDefault="00835C71" w:rsidP="00835C71">
      <w:pPr>
        <w:pStyle w:val="HTMLPreformatted"/>
        <w:rPr>
          <w:rStyle w:val="HTMLCode"/>
        </w:rPr>
      </w:pPr>
      <w:r>
        <w:rPr>
          <w:rStyle w:val="HTMLCode"/>
        </w:rPr>
        <w:t>docker volume ls</w:t>
      </w:r>
    </w:p>
    <w:p w14:paraId="07DAF05F" w14:textId="77777777" w:rsidR="00835C71" w:rsidRDefault="00835C71" w:rsidP="00835C71">
      <w:pPr>
        <w:pStyle w:val="HTMLPreformatted"/>
      </w:pPr>
      <w:r>
        <w:rPr>
          <w:rStyle w:val="HTMLCode"/>
        </w:rPr>
        <w:t>docker network ls</w:t>
      </w:r>
    </w:p>
    <w:p w14:paraId="75441B30" w14:textId="77777777" w:rsidR="00835C71" w:rsidRDefault="00835C71" w:rsidP="00835C71">
      <w:pPr>
        <w:pStyle w:val="Heading3"/>
      </w:pPr>
      <w:r>
        <w:t>B. Clean up individual exercises</w:t>
      </w:r>
    </w:p>
    <w:p w14:paraId="50D406DC" w14:textId="77777777" w:rsidR="00835C71" w:rsidRDefault="00835C71" w:rsidP="00835C71">
      <w:pPr>
        <w:pStyle w:val="HTMLPreformatted"/>
        <w:rPr>
          <w:rStyle w:val="HTMLCode"/>
        </w:rPr>
      </w:pPr>
      <w:r>
        <w:rPr>
          <w:rStyle w:val="HTMLCode"/>
        </w:rPr>
        <w:t># Stop a running container</w:t>
      </w:r>
    </w:p>
    <w:p w14:paraId="7117FAAA" w14:textId="77777777" w:rsidR="00835C71" w:rsidRDefault="00835C71" w:rsidP="00835C71">
      <w:pPr>
        <w:pStyle w:val="HTMLPreformatted"/>
        <w:rPr>
          <w:rStyle w:val="HTMLCode"/>
        </w:rPr>
      </w:pPr>
      <w:r>
        <w:rPr>
          <w:rStyle w:val="HTMLCode"/>
        </w:rPr>
        <w:t>docker stop mysql-lab</w:t>
      </w:r>
    </w:p>
    <w:p w14:paraId="3FF8364E" w14:textId="77777777" w:rsidR="00835C71" w:rsidRDefault="00835C71" w:rsidP="00835C71">
      <w:pPr>
        <w:pStyle w:val="HTMLPreformatted"/>
        <w:rPr>
          <w:rStyle w:val="HTMLCode"/>
        </w:rPr>
      </w:pPr>
    </w:p>
    <w:p w14:paraId="30483391" w14:textId="77777777" w:rsidR="00835C71" w:rsidRDefault="00835C71" w:rsidP="00835C71">
      <w:pPr>
        <w:pStyle w:val="HTMLPreformatted"/>
        <w:rPr>
          <w:rStyle w:val="HTMLCode"/>
        </w:rPr>
      </w:pPr>
      <w:r>
        <w:rPr>
          <w:rStyle w:val="HTMLCode"/>
        </w:rPr>
        <w:t># Remove a stopped container</w:t>
      </w:r>
    </w:p>
    <w:p w14:paraId="5CEF045C" w14:textId="77777777" w:rsidR="00835C71" w:rsidRDefault="00835C71" w:rsidP="00835C71">
      <w:pPr>
        <w:pStyle w:val="HTMLPreformatted"/>
        <w:rPr>
          <w:rStyle w:val="HTMLCode"/>
        </w:rPr>
      </w:pPr>
      <w:r>
        <w:rPr>
          <w:rStyle w:val="HTMLCode"/>
        </w:rPr>
        <w:t>docker rm mysql-lab</w:t>
      </w:r>
    </w:p>
    <w:p w14:paraId="58873096" w14:textId="77777777" w:rsidR="00835C71" w:rsidRDefault="00835C71" w:rsidP="00835C71">
      <w:pPr>
        <w:pStyle w:val="HTMLPreformatted"/>
        <w:rPr>
          <w:rStyle w:val="HTMLCode"/>
        </w:rPr>
      </w:pPr>
    </w:p>
    <w:p w14:paraId="555FCB4C" w14:textId="77777777" w:rsidR="00835C71" w:rsidRDefault="00835C71" w:rsidP="00835C71">
      <w:pPr>
        <w:pStyle w:val="HTMLPreformatted"/>
        <w:rPr>
          <w:rStyle w:val="HTMLCode"/>
        </w:rPr>
      </w:pPr>
      <w:r>
        <w:rPr>
          <w:rStyle w:val="HTMLCode"/>
        </w:rPr>
        <w:t># Remove a downloaded image</w:t>
      </w:r>
    </w:p>
    <w:p w14:paraId="57071686" w14:textId="77777777" w:rsidR="00835C71" w:rsidRDefault="00835C71" w:rsidP="00835C71">
      <w:pPr>
        <w:pStyle w:val="HTMLPreformatted"/>
        <w:rPr>
          <w:rStyle w:val="HTMLCode"/>
        </w:rPr>
      </w:pPr>
      <w:r>
        <w:rPr>
          <w:rStyle w:val="HTMLCode"/>
        </w:rPr>
        <w:t>docker rmi mysql:8.4</w:t>
      </w:r>
    </w:p>
    <w:p w14:paraId="45F7EC72" w14:textId="77777777" w:rsidR="00835C71" w:rsidRDefault="00835C71" w:rsidP="00835C71">
      <w:pPr>
        <w:pStyle w:val="HTMLPreformatted"/>
        <w:rPr>
          <w:rStyle w:val="HTMLCode"/>
        </w:rPr>
      </w:pPr>
    </w:p>
    <w:p w14:paraId="53369C1E" w14:textId="77777777" w:rsidR="00835C71" w:rsidRDefault="00835C71" w:rsidP="00835C71">
      <w:pPr>
        <w:pStyle w:val="HTMLPreformatted"/>
        <w:rPr>
          <w:rStyle w:val="HTMLCode"/>
        </w:rPr>
      </w:pPr>
      <w:r>
        <w:rPr>
          <w:rStyle w:val="HTMLCode"/>
        </w:rPr>
        <w:t># Remove an unused network</w:t>
      </w:r>
    </w:p>
    <w:p w14:paraId="71100868" w14:textId="77777777" w:rsidR="00835C71" w:rsidRDefault="00835C71" w:rsidP="00835C71">
      <w:pPr>
        <w:pStyle w:val="HTMLPreformatted"/>
        <w:rPr>
          <w:rStyle w:val="HTMLCode"/>
        </w:rPr>
      </w:pPr>
      <w:r>
        <w:rPr>
          <w:rStyle w:val="HTMLCode"/>
        </w:rPr>
        <w:t>docker network rm db-lab</w:t>
      </w:r>
    </w:p>
    <w:p w14:paraId="0F1F7200" w14:textId="77777777" w:rsidR="00835C71" w:rsidRDefault="00835C71" w:rsidP="00835C71">
      <w:pPr>
        <w:pStyle w:val="HTMLPreformatted"/>
        <w:rPr>
          <w:rStyle w:val="HTMLCode"/>
        </w:rPr>
      </w:pPr>
    </w:p>
    <w:p w14:paraId="446512FC" w14:textId="77777777" w:rsidR="00835C71" w:rsidRDefault="00835C71" w:rsidP="00835C71">
      <w:pPr>
        <w:pStyle w:val="HTMLPreformatted"/>
        <w:rPr>
          <w:rStyle w:val="HTMLCode"/>
        </w:rPr>
      </w:pPr>
      <w:r>
        <w:rPr>
          <w:rStyle w:val="HTMLCode"/>
        </w:rPr>
        <w:t># Remove a named volume (permanently deletes its stored data)</w:t>
      </w:r>
    </w:p>
    <w:p w14:paraId="74963518" w14:textId="77777777" w:rsidR="00835C71" w:rsidRDefault="00835C71" w:rsidP="00835C71">
      <w:pPr>
        <w:pStyle w:val="HTMLPreformatted"/>
      </w:pPr>
      <w:r>
        <w:rPr>
          <w:rStyle w:val="HTMLCode"/>
        </w:rPr>
        <w:t>docker volume rm portainer_data</w:t>
      </w:r>
    </w:p>
    <w:p w14:paraId="417FDAF8" w14:textId="77777777" w:rsidR="00835C71" w:rsidRDefault="00835C71" w:rsidP="00835C71">
      <w:pPr>
        <w:pStyle w:val="NormalWeb"/>
      </w:pPr>
      <w:r>
        <w:t>Replace the names with those of the containers, images, networks, or volumes you want to remove.</w:t>
      </w:r>
    </w:p>
    <w:p w14:paraId="610042AB" w14:textId="77777777" w:rsidR="00835C71" w:rsidRDefault="00835C71" w:rsidP="00835C71">
      <w:pPr>
        <w:pStyle w:val="Heading3"/>
      </w:pPr>
      <w:r>
        <w:t>C. Clean up all stopped containers and unused images</w:t>
      </w:r>
    </w:p>
    <w:p w14:paraId="620A8D82" w14:textId="77777777" w:rsidR="00835C71" w:rsidRDefault="00835C71" w:rsidP="00835C71">
      <w:pPr>
        <w:pStyle w:val="HTMLPreformatted"/>
        <w:rPr>
          <w:rStyle w:val="HTMLCode"/>
        </w:rPr>
      </w:pPr>
      <w:r>
        <w:rPr>
          <w:rStyle w:val="HTMLCode"/>
        </w:rPr>
        <w:t># Remove all stopped containers</w:t>
      </w:r>
    </w:p>
    <w:p w14:paraId="49E3A9F0" w14:textId="77777777" w:rsidR="00835C71" w:rsidRDefault="00835C71" w:rsidP="00835C71">
      <w:pPr>
        <w:pStyle w:val="HTMLPreformatted"/>
        <w:rPr>
          <w:rStyle w:val="HTMLCode"/>
        </w:rPr>
      </w:pPr>
      <w:r>
        <w:rPr>
          <w:rStyle w:val="HTMLCode"/>
        </w:rPr>
        <w:t>docker container prune</w:t>
      </w:r>
    </w:p>
    <w:p w14:paraId="3DFB43BD" w14:textId="77777777" w:rsidR="00835C71" w:rsidRDefault="00835C71" w:rsidP="00835C71">
      <w:pPr>
        <w:pStyle w:val="HTMLPreformatted"/>
        <w:rPr>
          <w:rStyle w:val="HTMLCode"/>
        </w:rPr>
      </w:pPr>
    </w:p>
    <w:p w14:paraId="6B62848C" w14:textId="77777777" w:rsidR="00835C71" w:rsidRDefault="00835C71" w:rsidP="00835C71">
      <w:pPr>
        <w:pStyle w:val="HTMLPreformatted"/>
        <w:rPr>
          <w:rStyle w:val="HTMLCode"/>
        </w:rPr>
      </w:pPr>
      <w:r>
        <w:rPr>
          <w:rStyle w:val="HTMLCode"/>
        </w:rPr>
        <w:t># Remove dangling images</w:t>
      </w:r>
    </w:p>
    <w:p w14:paraId="3D83D55D" w14:textId="77777777" w:rsidR="00835C71" w:rsidRDefault="00835C71" w:rsidP="00835C71">
      <w:pPr>
        <w:pStyle w:val="HTMLPreformatted"/>
        <w:rPr>
          <w:rStyle w:val="HTMLCode"/>
        </w:rPr>
      </w:pPr>
      <w:r>
        <w:rPr>
          <w:rStyle w:val="HTMLCode"/>
        </w:rPr>
        <w:t>docker image prune</w:t>
      </w:r>
    </w:p>
    <w:p w14:paraId="059D16D9" w14:textId="77777777" w:rsidR="00835C71" w:rsidRDefault="00835C71" w:rsidP="00835C71">
      <w:pPr>
        <w:pStyle w:val="HTMLPreformatted"/>
        <w:rPr>
          <w:rStyle w:val="HTMLCode"/>
        </w:rPr>
      </w:pPr>
    </w:p>
    <w:p w14:paraId="76822FF0" w14:textId="77777777" w:rsidR="00835C71" w:rsidRDefault="00835C71" w:rsidP="00835C71">
      <w:pPr>
        <w:pStyle w:val="HTMLPreformatted"/>
        <w:rPr>
          <w:rStyle w:val="HTMLCode"/>
        </w:rPr>
      </w:pPr>
      <w:r>
        <w:rPr>
          <w:rStyle w:val="HTMLCode"/>
        </w:rPr>
        <w:t># Remove all images not referenced by any container</w:t>
      </w:r>
    </w:p>
    <w:p w14:paraId="7B75F15C" w14:textId="77777777" w:rsidR="00835C71" w:rsidRDefault="00835C71" w:rsidP="00835C71">
      <w:pPr>
        <w:pStyle w:val="HTMLPreformatted"/>
        <w:rPr>
          <w:rStyle w:val="HTMLCode"/>
        </w:rPr>
      </w:pPr>
      <w:r>
        <w:rPr>
          <w:rStyle w:val="HTMLCode"/>
        </w:rPr>
        <w:t>docker image prune -a</w:t>
      </w:r>
    </w:p>
    <w:p w14:paraId="76B95B44" w14:textId="77777777" w:rsidR="00835C71" w:rsidRDefault="00835C71" w:rsidP="00835C71">
      <w:pPr>
        <w:pStyle w:val="HTMLPreformatted"/>
        <w:rPr>
          <w:rStyle w:val="HTMLCode"/>
        </w:rPr>
      </w:pPr>
    </w:p>
    <w:p w14:paraId="3FEF41DB" w14:textId="77777777" w:rsidR="00835C71" w:rsidRDefault="00835C71" w:rsidP="00835C71">
      <w:pPr>
        <w:pStyle w:val="HTMLPreformatted"/>
        <w:rPr>
          <w:rStyle w:val="HTMLCode"/>
        </w:rPr>
      </w:pPr>
      <w:r>
        <w:rPr>
          <w:rStyle w:val="HTMLCode"/>
        </w:rPr>
        <w:t># Remove unused build cache</w:t>
      </w:r>
    </w:p>
    <w:p w14:paraId="58BE35AA" w14:textId="77777777" w:rsidR="00835C71" w:rsidRDefault="00835C71" w:rsidP="00835C71">
      <w:pPr>
        <w:pStyle w:val="HTMLPreformatted"/>
      </w:pPr>
      <w:r>
        <w:rPr>
          <w:rStyle w:val="HTMLCode"/>
        </w:rPr>
        <w:t>docker builder prune</w:t>
      </w:r>
    </w:p>
    <w:p w14:paraId="141DA310" w14:textId="77777777" w:rsidR="00835C71" w:rsidRDefault="00835C71" w:rsidP="00835C71">
      <w:pPr>
        <w:pStyle w:val="NormalWeb"/>
      </w:pPr>
      <w:r>
        <w:rPr>
          <w:rStyle w:val="HTMLCode"/>
        </w:rPr>
        <w:t>docker image prune -a</w:t>
      </w:r>
      <w:r>
        <w:t xml:space="preserve"> may remove images you want to use later, requiring them to be downloaded again.</w:t>
      </w:r>
    </w:p>
    <w:p w14:paraId="50054A4B" w14:textId="77777777" w:rsidR="00835C71" w:rsidRDefault="00835C71" w:rsidP="00835C71">
      <w:pPr>
        <w:pStyle w:val="Heading3"/>
      </w:pPr>
      <w:r>
        <w:t>D. Clean up everything unused</w:t>
      </w:r>
    </w:p>
    <w:p w14:paraId="760002E6" w14:textId="77777777" w:rsidR="00835C71" w:rsidRDefault="00835C71" w:rsidP="00835C71">
      <w:pPr>
        <w:pStyle w:val="HTMLPreformatted"/>
      </w:pPr>
      <w:r>
        <w:rPr>
          <w:rStyle w:val="HTMLCode"/>
        </w:rPr>
        <w:t>docker system prune</w:t>
      </w:r>
    </w:p>
    <w:p w14:paraId="797C21B8" w14:textId="77777777" w:rsidR="00835C71" w:rsidRDefault="00835C71" w:rsidP="00835C71">
      <w:pPr>
        <w:pStyle w:val="NormalWeb"/>
      </w:pPr>
      <w:r>
        <w:t>For a more aggressive cleanup:</w:t>
      </w:r>
    </w:p>
    <w:p w14:paraId="2A268CE7" w14:textId="77777777" w:rsidR="00835C71" w:rsidRDefault="00835C71" w:rsidP="00835C71">
      <w:pPr>
        <w:pStyle w:val="HTMLPreformatted"/>
      </w:pPr>
      <w:r>
        <w:rPr>
          <w:rStyle w:val="HTMLCode"/>
        </w:rPr>
        <w:t>docker system prune -a</w:t>
      </w:r>
    </w:p>
    <w:p w14:paraId="23F8338A" w14:textId="77777777" w:rsidR="00835C71" w:rsidRDefault="00835C71" w:rsidP="00835C71">
      <w:pPr>
        <w:pStyle w:val="NormalWeb"/>
      </w:pPr>
      <w:r>
        <w:t>To also remove unused volumes:</w:t>
      </w:r>
    </w:p>
    <w:p w14:paraId="03DE02C3" w14:textId="77777777" w:rsidR="00835C71" w:rsidRDefault="00835C71" w:rsidP="00835C71">
      <w:pPr>
        <w:pStyle w:val="HTMLPreformatted"/>
      </w:pPr>
      <w:r>
        <w:rPr>
          <w:rStyle w:val="HTMLCode"/>
        </w:rPr>
        <w:t>docker system prune -a --volumes</w:t>
      </w:r>
    </w:p>
    <w:p w14:paraId="771CAD35" w14:textId="77777777" w:rsidR="00835C71" w:rsidRDefault="00835C71" w:rsidP="00835C71">
      <w:pPr>
        <w:pStyle w:val="NormalWeb"/>
      </w:pPr>
      <w:r>
        <w:t>Before running aggressive cleanup</w:t>
      </w:r>
    </w:p>
    <w:p w14:paraId="222DB734" w14:textId="77777777" w:rsidR="00835C71" w:rsidRDefault="00835C71" w:rsidP="00835C71">
      <w:pPr>
        <w:pStyle w:val="NormalWeb"/>
        <w:numPr>
          <w:ilvl w:val="0"/>
          <w:numId w:val="11"/>
        </w:numPr>
      </w:pPr>
      <w:r>
        <w:rPr>
          <w:rStyle w:val="HTMLCode"/>
        </w:rPr>
        <w:t>docker system prune -a</w:t>
      </w:r>
      <w:r>
        <w:t xml:space="preserve"> removes unused images, not just dangling images.</w:t>
      </w:r>
    </w:p>
    <w:p w14:paraId="4ED9FD90" w14:textId="77777777" w:rsidR="00835C71" w:rsidRDefault="00835C71" w:rsidP="00835C71">
      <w:pPr>
        <w:pStyle w:val="NormalWeb"/>
        <w:numPr>
          <w:ilvl w:val="0"/>
          <w:numId w:val="11"/>
        </w:numPr>
      </w:pPr>
      <w:r>
        <w:rPr>
          <w:rStyle w:val="HTMLCode"/>
        </w:rPr>
        <w:t>docker system prune -a --volumes</w:t>
      </w:r>
      <w:r>
        <w:t xml:space="preserve"> can delete unused volumes containing database files or application data.</w:t>
      </w:r>
    </w:p>
    <w:p w14:paraId="1BE15595" w14:textId="77777777" w:rsidR="00835C71" w:rsidRDefault="00835C71" w:rsidP="00835C71">
      <w:pPr>
        <w:pStyle w:val="NormalWeb"/>
        <w:numPr>
          <w:ilvl w:val="0"/>
          <w:numId w:val="11"/>
        </w:numPr>
      </w:pPr>
      <w:r>
        <w:t>Running containers and their referenced images are not removed by these prune commands.</w:t>
      </w:r>
    </w:p>
    <w:p w14:paraId="2E9CE78F" w14:textId="77777777" w:rsidR="00835C71" w:rsidRDefault="00835C71" w:rsidP="00835C71">
      <w:pPr>
        <w:pStyle w:val="NormalWeb"/>
        <w:numPr>
          <w:ilvl w:val="0"/>
          <w:numId w:val="11"/>
        </w:numPr>
      </w:pPr>
      <w:r>
        <w:t xml:space="preserve">Docker Desktop's internal storage may not immediately shrink on the Windows </w:t>
      </w:r>
      <w:r>
        <w:rPr>
          <w:rStyle w:val="HTMLCode"/>
        </w:rPr>
        <w:t>C:</w:t>
      </w:r>
      <w:r>
        <w:t xml:space="preserve"> drive, even after Docker objects are deleted.</w:t>
      </w:r>
    </w:p>
    <w:p w14:paraId="546C15CA" w14:textId="77777777" w:rsidR="00835C71" w:rsidRDefault="00835C71" w:rsidP="00835C71">
      <w:pPr>
        <w:pStyle w:val="Heading3"/>
      </w:pPr>
      <w:r>
        <w:t>E. Reset a specific lab</w:t>
      </w:r>
    </w:p>
    <w:p w14:paraId="518CD31A" w14:textId="77777777" w:rsidR="00835C71" w:rsidRDefault="00835C71" w:rsidP="00835C71">
      <w:pPr>
        <w:pStyle w:val="NormalWeb"/>
      </w:pPr>
      <w:r>
        <w:t>For a Compose-based WordPress lab:</w:t>
      </w:r>
    </w:p>
    <w:p w14:paraId="228B7BCA" w14:textId="77777777" w:rsidR="00835C71" w:rsidRDefault="00835C71" w:rsidP="00835C71">
      <w:pPr>
        <w:pStyle w:val="HTMLPreformatted"/>
        <w:rPr>
          <w:rStyle w:val="HTMLCode"/>
        </w:rPr>
      </w:pPr>
      <w:r>
        <w:rPr>
          <w:rStyle w:val="HTMLCode"/>
        </w:rPr>
        <w:t>docker compose down</w:t>
      </w:r>
    </w:p>
    <w:p w14:paraId="5C18CB13" w14:textId="77777777" w:rsidR="00835C71" w:rsidRDefault="00835C71" w:rsidP="00835C71">
      <w:pPr>
        <w:pStyle w:val="HTMLPreformatted"/>
      </w:pPr>
      <w:r>
        <w:rPr>
          <w:rStyle w:val="HTMLCode"/>
        </w:rPr>
        <w:t>docker compose down -v</w:t>
      </w:r>
    </w:p>
    <w:p w14:paraId="3E3377D0" w14:textId="77777777" w:rsidR="00835C71" w:rsidRDefault="00835C71" w:rsidP="00835C71">
      <w:pPr>
        <w:pStyle w:val="NormalWeb"/>
      </w:pPr>
      <w:r>
        <w:t>Run only the first command if you want to preserve the database and website data. Run the second command only when you intentionally want to delete the project's named volumes.</w:t>
      </w:r>
    </w:p>
    <w:p w14:paraId="57882D38" w14:textId="77777777" w:rsidR="00835C71" w:rsidRDefault="00835C71" w:rsidP="00835C71">
      <w:pPr>
        <w:pStyle w:val="NormalWeb"/>
      </w:pPr>
      <w:r>
        <w:t>For individual containers, such as the database labs, you can use:</w:t>
      </w:r>
    </w:p>
    <w:p w14:paraId="1E3BA233" w14:textId="77777777" w:rsidR="00835C71" w:rsidRDefault="00835C71" w:rsidP="00835C71">
      <w:pPr>
        <w:pStyle w:val="HTMLPreformatted"/>
      </w:pPr>
      <w:r>
        <w:rPr>
          <w:rStyle w:val="HTMLCode"/>
        </w:rPr>
        <w:t>docker rm -f mysql-lab postgres-lab mongo-lab redis-lab</w:t>
      </w:r>
    </w:p>
    <w:p w14:paraId="70CA44BC" w14:textId="77777777" w:rsidR="00835C71" w:rsidRDefault="00835C71" w:rsidP="00835C71">
      <w:pPr>
        <w:pStyle w:val="NormalWeb"/>
      </w:pPr>
      <w:r>
        <w:t>This force-removes those containers but does not automatically remove their downloaded images or named volumes.</w:t>
      </w:r>
    </w:p>
    <w:p w14:paraId="4F0BCC50" w14:textId="7825F20B" w:rsidR="00196323" w:rsidRDefault="00835C71">
      <w:pPr>
        <w:pStyle w:val="Heading1"/>
      </w:pPr>
      <w:r>
        <w:br/>
      </w:r>
      <w:r>
        <w:br/>
      </w:r>
      <w:r w:rsidR="00000000">
        <w:t>Part III: Working with Docker Image Registries</w:t>
      </w:r>
    </w:p>
    <w:p w14:paraId="12AA02F0" w14:textId="77777777" w:rsidR="00196323" w:rsidRDefault="00000000">
      <w:r>
        <w:t>A Docker registry is a storage and distribution system for named Docker images. Docker Hub is the default public registry, but enterprises often use private registries like AWS Elastic Container Registry (ECR), Azure Container Registry (ACR), or JFrog Artifactory.</w:t>
      </w:r>
    </w:p>
    <w:p w14:paraId="1F3F7DEB" w14:textId="77777777" w:rsidR="00196323" w:rsidRDefault="00000000">
      <w:pPr>
        <w:pStyle w:val="Heading2"/>
      </w:pPr>
      <w:r>
        <w:t>1. Authenticating with a Registry</w:t>
      </w:r>
    </w:p>
    <w:p w14:paraId="61CE53D8" w14:textId="77777777" w:rsidR="00196323" w:rsidRDefault="00000000">
      <w:r>
        <w:t>Before you can push or pull images from a private registry, you must authenticate.</w:t>
      </w:r>
    </w:p>
    <w:p w14:paraId="43737D81" w14:textId="77777777" w:rsidR="00196323" w:rsidRDefault="00000000">
      <w:pPr>
        <w:ind w:left="720"/>
      </w:pPr>
      <w:r>
        <w:rPr>
          <w:rFonts w:ascii="Courier New" w:hAnsi="Courier New"/>
          <w:sz w:val="19"/>
        </w:rPr>
        <w:t>docker login [OPTIONS] [SERVER]</w:t>
      </w:r>
      <w:r>
        <w:rPr>
          <w:rFonts w:ascii="Courier New" w:hAnsi="Courier New"/>
          <w:sz w:val="19"/>
        </w:rPr>
        <w:br/>
        <w:t># Example for Docker Hub:</w:t>
      </w:r>
      <w:r>
        <w:rPr>
          <w:rFonts w:ascii="Courier New" w:hAnsi="Courier New"/>
          <w:sz w:val="19"/>
        </w:rPr>
        <w:br/>
        <w:t>docker login</w:t>
      </w:r>
      <w:r>
        <w:rPr>
          <w:rFonts w:ascii="Courier New" w:hAnsi="Courier New"/>
          <w:sz w:val="19"/>
        </w:rPr>
        <w:br/>
        <w:t># Example for AWS ECR:</w:t>
      </w:r>
      <w:r>
        <w:rPr>
          <w:rFonts w:ascii="Courier New" w:hAnsi="Courier New"/>
          <w:sz w:val="19"/>
        </w:rPr>
        <w:br/>
        <w:t>aws ecr get-login-password --region us-east-1 | docker login --username AWS --password-stdin &lt;aws_account_id&gt;.dkr.ecr.us-east-1.amazonaws.com</w:t>
      </w:r>
    </w:p>
    <w:p w14:paraId="40A29741" w14:textId="77777777" w:rsidR="00196323" w:rsidRDefault="00000000">
      <w:pPr>
        <w:pStyle w:val="Heading2"/>
      </w:pPr>
      <w:r>
        <w:t>2. Tagging Images for a Registry</w:t>
      </w:r>
    </w:p>
    <w:p w14:paraId="389166D7" w14:textId="77777777" w:rsidR="00196323" w:rsidRDefault="00000000">
      <w:r>
        <w:t>To push an image to a registry, it must be tagged with the registry's address (unless using the default Docker Hub). The format is generally: &lt;registry-url&gt;/&lt;repository&gt;:&lt;tag&gt;</w:t>
      </w:r>
    </w:p>
    <w:p w14:paraId="3D2311DC" w14:textId="77777777" w:rsidR="00196323" w:rsidRDefault="00000000">
      <w:pPr>
        <w:ind w:left="720"/>
      </w:pPr>
      <w:r>
        <w:rPr>
          <w:rFonts w:ascii="Courier New" w:hAnsi="Courier New"/>
          <w:sz w:val="19"/>
        </w:rPr>
        <w:t>docker tag local-image:latest my-docker-id/my-repo:v1.0.0</w:t>
      </w:r>
      <w:r>
        <w:rPr>
          <w:rFonts w:ascii="Courier New" w:hAnsi="Courier New"/>
          <w:sz w:val="19"/>
        </w:rPr>
        <w:br/>
        <w:t># Example for ECR:</w:t>
      </w:r>
      <w:r>
        <w:rPr>
          <w:rFonts w:ascii="Courier New" w:hAnsi="Courier New"/>
          <w:sz w:val="19"/>
        </w:rPr>
        <w:br/>
        <w:t>docker tag my-app:latest 123456789012.dkr.ecr.us-east-1.amazonaws.com/my-app:v1.0.0</w:t>
      </w:r>
    </w:p>
    <w:p w14:paraId="0570F0E7" w14:textId="77777777" w:rsidR="00196323" w:rsidRDefault="00000000">
      <w:pPr>
        <w:pStyle w:val="Heading2"/>
      </w:pPr>
      <w:r>
        <w:t>3. Pushing and Pulling Images</w:t>
      </w:r>
    </w:p>
    <w:p w14:paraId="58D68870" w14:textId="77777777" w:rsidR="00196323" w:rsidRDefault="00000000">
      <w:r>
        <w:t>Once tagged and authenticated, you can upload (push) or download (pull) images.</w:t>
      </w:r>
    </w:p>
    <w:p w14:paraId="393D0535" w14:textId="77777777" w:rsidR="00196323" w:rsidRDefault="00000000">
      <w:pPr>
        <w:ind w:left="720"/>
      </w:pPr>
      <w:r>
        <w:rPr>
          <w:rFonts w:ascii="Courier New" w:hAnsi="Courier New"/>
          <w:sz w:val="19"/>
        </w:rPr>
        <w:t># Push the image to the registry</w:t>
      </w:r>
      <w:r>
        <w:rPr>
          <w:rFonts w:ascii="Courier New" w:hAnsi="Courier New"/>
          <w:sz w:val="19"/>
        </w:rPr>
        <w:br/>
        <w:t>docker push my-docker-id/my-repo:v1.0.0</w:t>
      </w:r>
      <w:r>
        <w:rPr>
          <w:rFonts w:ascii="Courier New" w:hAnsi="Courier New"/>
          <w:sz w:val="19"/>
        </w:rPr>
        <w:br/>
      </w:r>
      <w:r>
        <w:rPr>
          <w:rFonts w:ascii="Courier New" w:hAnsi="Courier New"/>
          <w:sz w:val="19"/>
        </w:rPr>
        <w:br/>
        <w:t># Pull an image from a registry</w:t>
      </w:r>
      <w:r>
        <w:rPr>
          <w:rFonts w:ascii="Courier New" w:hAnsi="Courier New"/>
          <w:sz w:val="19"/>
        </w:rPr>
        <w:br/>
        <w:t>docker pull my-docker-id/my-repo:v1.0.0</w:t>
      </w:r>
    </w:p>
    <w:p w14:paraId="74FD97E5" w14:textId="77777777" w:rsidR="00196323" w:rsidRDefault="00000000">
      <w:pPr>
        <w:pStyle w:val="Heading1"/>
      </w:pPr>
      <w:r>
        <w:t>Part IV: Project Setup - Containerizing the Dashboard</w:t>
      </w:r>
    </w:p>
    <w:p w14:paraId="3FB91DA2" w14:textId="77777777" w:rsidR="00196323" w:rsidRDefault="00000000">
      <w:pPr>
        <w:pStyle w:val="Heading2"/>
      </w:pPr>
      <w:r>
        <w:t>1. Prepare the Workspace</w:t>
      </w:r>
    </w:p>
    <w:p w14:paraId="3BB2A9FE" w14:textId="77777777" w:rsidR="00196323" w:rsidRDefault="00000000">
      <w:r>
        <w:t>Run these commands in your VS Code terminal to build the daily folder structure and copy your existing Day 1 files into Day 2.</w:t>
      </w:r>
    </w:p>
    <w:p w14:paraId="50303C74" w14:textId="77777777" w:rsidR="00196323" w:rsidRDefault="00000000">
      <w:pPr>
        <w:ind w:left="720"/>
      </w:pPr>
      <w:r>
        <w:rPr>
          <w:rFonts w:ascii="Courier New" w:hAnsi="Courier New"/>
          <w:sz w:val="19"/>
        </w:rPr>
        <w:t># Create the folders for all 5 days</w:t>
      </w:r>
      <w:r>
        <w:rPr>
          <w:rFonts w:ascii="Courier New" w:hAnsi="Courier New"/>
          <w:sz w:val="19"/>
        </w:rPr>
        <w:br/>
        <w:t>mkdir day1_visualization day2_docker day3_kubernetes day4_cicd day5_capstone</w:t>
      </w:r>
      <w:r>
        <w:rPr>
          <w:rFonts w:ascii="Courier New" w:hAnsi="Courier New"/>
          <w:sz w:val="19"/>
        </w:rPr>
        <w:br/>
      </w:r>
      <w:r>
        <w:rPr>
          <w:rFonts w:ascii="Courier New" w:hAnsi="Courier New"/>
          <w:sz w:val="19"/>
        </w:rPr>
        <w:br/>
        <w:t># Move your current work into Day 1</w:t>
      </w:r>
      <w:r>
        <w:rPr>
          <w:rFonts w:ascii="Courier New" w:hAnsi="Courier New"/>
          <w:sz w:val="19"/>
        </w:rPr>
        <w:br/>
        <w:t>mv app.py generate_mock_data.py workflow_logs.csv requirements.txt day1_visualization/</w:t>
      </w:r>
      <w:r>
        <w:rPr>
          <w:rFonts w:ascii="Courier New" w:hAnsi="Courier New"/>
          <w:sz w:val="19"/>
        </w:rPr>
        <w:br/>
      </w:r>
      <w:r>
        <w:rPr>
          <w:rFonts w:ascii="Courier New" w:hAnsi="Courier New"/>
          <w:sz w:val="19"/>
        </w:rPr>
        <w:br/>
        <w:t># Copy the Day 1 files into Day 2 so we can containerize them</w:t>
      </w:r>
      <w:r>
        <w:rPr>
          <w:rFonts w:ascii="Courier New" w:hAnsi="Courier New"/>
          <w:sz w:val="19"/>
        </w:rPr>
        <w:br/>
        <w:t>cp -r day1_visualization/* day2_docker/</w:t>
      </w:r>
      <w:r>
        <w:rPr>
          <w:rFonts w:ascii="Courier New" w:hAnsi="Courier New"/>
          <w:sz w:val="19"/>
        </w:rPr>
        <w:br/>
      </w:r>
      <w:r>
        <w:rPr>
          <w:rFonts w:ascii="Courier New" w:hAnsi="Courier New"/>
          <w:sz w:val="19"/>
        </w:rPr>
        <w:br/>
        <w:t># Navigate into the Day 2 folder</w:t>
      </w:r>
      <w:r>
        <w:rPr>
          <w:rFonts w:ascii="Courier New" w:hAnsi="Courier New"/>
          <w:sz w:val="19"/>
        </w:rPr>
        <w:br/>
        <w:t>cd day2_docker</w:t>
      </w:r>
    </w:p>
    <w:p w14:paraId="658C1D68" w14:textId="77777777" w:rsidR="00196323" w:rsidRDefault="00000000">
      <w:pPr>
        <w:pStyle w:val="Heading2"/>
      </w:pPr>
      <w:r>
        <w:t>2. Create the Dockerfile</w:t>
      </w:r>
    </w:p>
    <w:p w14:paraId="4B5114DE" w14:textId="77777777" w:rsidR="00196323" w:rsidRDefault="00000000">
      <w:r>
        <w:t>Now that you are in the day2_docker directory, create the Dockerfile:</w:t>
      </w:r>
    </w:p>
    <w:p w14:paraId="009A6CAF" w14:textId="77777777" w:rsidR="00196323" w:rsidRDefault="00000000">
      <w:pPr>
        <w:ind w:left="720"/>
      </w:pPr>
      <w:r>
        <w:rPr>
          <w:rFonts w:ascii="Courier New" w:hAnsi="Courier New"/>
          <w:sz w:val="19"/>
        </w:rPr>
        <w:t>FROM python:3.11-slim</w:t>
      </w:r>
      <w:r>
        <w:rPr>
          <w:rFonts w:ascii="Courier New" w:hAnsi="Courier New"/>
          <w:sz w:val="19"/>
        </w:rPr>
        <w:br/>
        <w:t>WORKDIR /app</w:t>
      </w:r>
      <w:r>
        <w:rPr>
          <w:rFonts w:ascii="Courier New" w:hAnsi="Courier New"/>
          <w:sz w:val="19"/>
        </w:rPr>
        <w:br/>
        <w:t>COPY requirements.txt .</w:t>
      </w:r>
      <w:r>
        <w:rPr>
          <w:rFonts w:ascii="Courier New" w:hAnsi="Courier New"/>
          <w:sz w:val="19"/>
        </w:rPr>
        <w:br/>
        <w:t>RUN pip install --no-cache-dir -r requirements.txt</w:t>
      </w:r>
      <w:r>
        <w:rPr>
          <w:rFonts w:ascii="Courier New" w:hAnsi="Courier New"/>
          <w:sz w:val="19"/>
        </w:rPr>
        <w:br/>
        <w:t>COPY app.py .</w:t>
      </w:r>
      <w:r>
        <w:rPr>
          <w:rFonts w:ascii="Courier New" w:hAnsi="Courier New"/>
          <w:sz w:val="19"/>
        </w:rPr>
        <w:br/>
        <w:t>COPY workflow_logs.csv .</w:t>
      </w:r>
      <w:r>
        <w:rPr>
          <w:rFonts w:ascii="Courier New" w:hAnsi="Courier New"/>
          <w:sz w:val="19"/>
        </w:rPr>
        <w:br/>
        <w:t>EXPOSE 8501</w:t>
      </w:r>
      <w:r>
        <w:rPr>
          <w:rFonts w:ascii="Courier New" w:hAnsi="Courier New"/>
          <w:sz w:val="19"/>
        </w:rPr>
        <w:br/>
        <w:t>CMD ["streamlit", "run", "app.py", "--server.port=8501", "--server.address=0.0.0.0"]</w:t>
      </w:r>
    </w:p>
    <w:p w14:paraId="3F48157E" w14:textId="77777777" w:rsidR="00196323" w:rsidRDefault="00000000">
      <w:pPr>
        <w:pStyle w:val="Heading2"/>
      </w:pPr>
      <w:r>
        <w:t>3. Create the .dockerignore</w:t>
      </w:r>
    </w:p>
    <w:p w14:paraId="4B6D6B26" w14:textId="77777777" w:rsidR="00196323" w:rsidRDefault="00000000">
      <w:r>
        <w:t>Create .dockerignore to keep the build context clean:</w:t>
      </w:r>
    </w:p>
    <w:p w14:paraId="3FB47715" w14:textId="77777777" w:rsidR="00196323" w:rsidRDefault="00000000">
      <w:pPr>
        <w:ind w:left="720"/>
      </w:pPr>
      <w:r>
        <w:rPr>
          <w:rFonts w:ascii="Courier New" w:hAnsi="Courier New"/>
          <w:sz w:val="19"/>
        </w:rPr>
        <w:t>.devcontainer/</w:t>
      </w:r>
      <w:r>
        <w:rPr>
          <w:rFonts w:ascii="Courier New" w:hAnsi="Courier New"/>
          <w:sz w:val="19"/>
        </w:rPr>
        <w:br/>
        <w:t>__pycache__/</w:t>
      </w:r>
      <w:r>
        <w:rPr>
          <w:rFonts w:ascii="Courier New" w:hAnsi="Courier New"/>
          <w:sz w:val="19"/>
        </w:rPr>
        <w:br/>
        <w:t>*.pyc</w:t>
      </w:r>
      <w:r>
        <w:rPr>
          <w:rFonts w:ascii="Courier New" w:hAnsi="Courier New"/>
          <w:sz w:val="19"/>
        </w:rPr>
        <w:br/>
        <w:t>.git/</w:t>
      </w:r>
    </w:p>
    <w:p w14:paraId="09493826" w14:textId="77777777" w:rsidR="00196323" w:rsidRDefault="00000000">
      <w:pPr>
        <w:pStyle w:val="Heading2"/>
      </w:pPr>
      <w:r>
        <w:t>4. Build and Run</w:t>
      </w:r>
    </w:p>
    <w:p w14:paraId="58FBC346" w14:textId="77777777" w:rsidR="00196323" w:rsidRDefault="00000000">
      <w:r>
        <w:t>Build the production image:</w:t>
      </w:r>
    </w:p>
    <w:p w14:paraId="4D7F3A7B" w14:textId="77777777" w:rsidR="00196323" w:rsidRDefault="00000000">
      <w:pPr>
        <w:ind w:left="720"/>
      </w:pPr>
      <w:r>
        <w:rPr>
          <w:rFonts w:ascii="Courier New" w:hAnsi="Courier New"/>
          <w:sz w:val="19"/>
        </w:rPr>
        <w:t>docker build -t cicd-dashboard .</w:t>
      </w:r>
    </w:p>
    <w:p w14:paraId="24F369A9" w14:textId="77777777" w:rsidR="00196323" w:rsidRDefault="00000000">
      <w:r>
        <w:t>Verify this step was successful by running docker images in the terminal and checking that cicd-dashboard is listed at the top.</w:t>
      </w:r>
    </w:p>
    <w:p w14:paraId="29293E3B" w14:textId="77777777" w:rsidR="00196323" w:rsidRDefault="00000000">
      <w:r>
        <w:t>Run the newly built container, mapping it to port 8080 so it doesn't conflict with your Day 1 local app:</w:t>
      </w:r>
    </w:p>
    <w:p w14:paraId="2E451C00" w14:textId="77777777" w:rsidR="00196323" w:rsidRDefault="00000000">
      <w:pPr>
        <w:ind w:left="720"/>
      </w:pPr>
      <w:r>
        <w:rPr>
          <w:rFonts w:ascii="Courier New" w:hAnsi="Courier New"/>
          <w:sz w:val="19"/>
        </w:rPr>
        <w:t>docker run -p 8080:8501 cicd-dashboard</w:t>
      </w:r>
    </w:p>
    <w:p w14:paraId="2C4FF92D" w14:textId="77777777" w:rsidR="00196323" w:rsidRDefault="00000000">
      <w:r>
        <w:t>Verify the container is running by navigating to http://localhost:8080 in your Windows web browser.</w:t>
      </w:r>
    </w:p>
    <w:sectPr w:rsidR="00196323"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5890512D"/>
    <w:multiLevelType w:val="multilevel"/>
    <w:tmpl w:val="C7A82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9921FBD"/>
    <w:multiLevelType w:val="multilevel"/>
    <w:tmpl w:val="BDA62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58079639">
    <w:abstractNumId w:val="8"/>
  </w:num>
  <w:num w:numId="2" w16cid:durableId="1803647286">
    <w:abstractNumId w:val="6"/>
  </w:num>
  <w:num w:numId="3" w16cid:durableId="1314069489">
    <w:abstractNumId w:val="5"/>
  </w:num>
  <w:num w:numId="4" w16cid:durableId="998507824">
    <w:abstractNumId w:val="4"/>
  </w:num>
  <w:num w:numId="5" w16cid:durableId="1484277079">
    <w:abstractNumId w:val="7"/>
  </w:num>
  <w:num w:numId="6" w16cid:durableId="630668048">
    <w:abstractNumId w:val="3"/>
  </w:num>
  <w:num w:numId="7" w16cid:durableId="165563183">
    <w:abstractNumId w:val="2"/>
  </w:num>
  <w:num w:numId="8" w16cid:durableId="1935702510">
    <w:abstractNumId w:val="1"/>
  </w:num>
  <w:num w:numId="9" w16cid:durableId="1983928612">
    <w:abstractNumId w:val="0"/>
  </w:num>
  <w:num w:numId="10" w16cid:durableId="1473910263">
    <w:abstractNumId w:val="10"/>
  </w:num>
  <w:num w:numId="11" w16cid:durableId="126310443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96323"/>
    <w:rsid w:val="0029639D"/>
    <w:rsid w:val="00326F90"/>
    <w:rsid w:val="00835C71"/>
    <w:rsid w:val="00AA1D8D"/>
    <w:rsid w:val="00B47730"/>
    <w:rsid w:val="00CB0664"/>
    <w:rsid w:val="00EA6F6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EABB9FA"/>
  <w14:defaultImageDpi w14:val="300"/>
  <w15:docId w15:val="{B7352B22-5744-4C74-9121-099B691551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835C71"/>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character" w:styleId="HTMLCode">
    <w:name w:val="HTML Code"/>
    <w:basedOn w:val="DefaultParagraphFont"/>
    <w:uiPriority w:val="99"/>
    <w:semiHidden/>
    <w:unhideWhenUsed/>
    <w:rsid w:val="00835C71"/>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835C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en-IN" w:eastAsia="en-IN"/>
    </w:rPr>
  </w:style>
  <w:style w:type="character" w:customStyle="1" w:styleId="HTMLPreformattedChar">
    <w:name w:val="HTML Preformatted Char"/>
    <w:basedOn w:val="DefaultParagraphFont"/>
    <w:link w:val="HTMLPreformatted"/>
    <w:uiPriority w:val="99"/>
    <w:semiHidden/>
    <w:rsid w:val="00835C71"/>
    <w:rPr>
      <w:rFonts w:ascii="Courier New" w:eastAsia="Times New Roman" w:hAnsi="Courier New" w:cs="Courier New"/>
      <w:sz w:val="20"/>
      <w:szCs w:val="20"/>
      <w:lang w:val="en-IN" w:eastAsia="en-IN"/>
    </w:rPr>
  </w:style>
  <w:style w:type="character" w:styleId="Hyperlink">
    <w:name w:val="Hyperlink"/>
    <w:basedOn w:val="DefaultParagraphFont"/>
    <w:uiPriority w:val="99"/>
    <w:semiHidden/>
    <w:unhideWhenUsed/>
    <w:rsid w:val="00835C71"/>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ffraile/database_tutorials" TargetMode="External"/><Relationship Id="rId13" Type="http://schemas.openxmlformats.org/officeDocument/2006/relationships/image" Target="media/image5.jpeg"/><Relationship Id="rId18" Type="http://schemas.openxmlformats.org/officeDocument/2006/relationships/hyperlink" Target="http://localhost:8096" TargetMode="External"/><Relationship Id="rId3" Type="http://schemas.openxmlformats.org/officeDocument/2006/relationships/styles" Target="styles.xml"/><Relationship Id="rId7" Type="http://schemas.openxmlformats.org/officeDocument/2006/relationships/image" Target="media/image2.jpeg"/><Relationship Id="rId12" Type="http://schemas.openxmlformats.org/officeDocument/2006/relationships/image" Target="media/image4.jpeg"/><Relationship Id="rId17" Type="http://schemas.openxmlformats.org/officeDocument/2006/relationships/hyperlink" Target="http://localhost:9000" TargetMode="External"/><Relationship Id="rId2" Type="http://schemas.openxmlformats.org/officeDocument/2006/relationships/numbering" Target="numbering.xml"/><Relationship Id="rId16" Type="http://schemas.openxmlformats.org/officeDocument/2006/relationships/image" Target="media/image7.jpe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hyperlink" Target="http://localhost:8082" TargetMode="External"/><Relationship Id="rId5" Type="http://schemas.openxmlformats.org/officeDocument/2006/relationships/webSettings" Target="webSettings.xml"/><Relationship Id="rId15" Type="http://schemas.openxmlformats.org/officeDocument/2006/relationships/hyperlink" Target="http://localhost:8083" TargetMode="External"/><Relationship Id="rId10" Type="http://schemas.openxmlformats.org/officeDocument/2006/relationships/hyperlink" Target="https://thenewstack.io/exploring-microsoft-radius-application-platform/" TargetMode="Externa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3.jpeg"/><Relationship Id="rId14" Type="http://schemas.openxmlformats.org/officeDocument/2006/relationships/image" Target="media/image6.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2972</Words>
  <Characters>16943</Characters>
  <Application>Microsoft Office Word</Application>
  <DocSecurity>0</DocSecurity>
  <Lines>141</Lines>
  <Paragraphs>39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19876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Ashwin Subramanya</cp:lastModifiedBy>
  <cp:revision>2</cp:revision>
  <dcterms:created xsi:type="dcterms:W3CDTF">2013-12-23T23:15:00Z</dcterms:created>
  <dcterms:modified xsi:type="dcterms:W3CDTF">2026-10-14T06:51:00Z</dcterms:modified>
  <cp:category/>
</cp:coreProperties>
</file>